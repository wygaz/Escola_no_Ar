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Verbos de Proatividade em Provérbios e Eclesiastes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Provérbios (Proatividade)</w:t>
            </w:r>
          </w:p>
        </w:tc>
        <w:tc>
          <w:tcPr>
            <w:tcW w:type="dxa" w:w="4320"/>
          </w:tcPr>
          <w:p>
            <w:r>
              <w:t>Eclesiastes (Proatividade)</w:t>
            </w:r>
          </w:p>
        </w:tc>
      </w:tr>
      <w:tr>
        <w:tc>
          <w:tcPr>
            <w:tcW w:type="dxa" w:w="4320"/>
          </w:tcPr>
          <w:p>
            <w:r>
              <w:t>agir</w:t>
            </w:r>
          </w:p>
        </w:tc>
        <w:tc>
          <w:tcPr>
            <w:tcW w:type="dxa" w:w="4320"/>
          </w:tcPr>
          <w:p>
            <w:r>
              <w:t>fazer</w:t>
            </w:r>
          </w:p>
        </w:tc>
      </w:tr>
      <w:tr>
        <w:tc>
          <w:tcPr>
            <w:tcW w:type="dxa" w:w="4320"/>
          </w:tcPr>
          <w:p>
            <w:r>
              <w:t>começar</w:t>
            </w:r>
          </w:p>
        </w:tc>
        <w:tc>
          <w:tcPr>
            <w:tcW w:type="dxa" w:w="4320"/>
          </w:tcPr>
          <w:p>
            <w:r>
              <w:t>procurar</w:t>
            </w:r>
          </w:p>
        </w:tc>
      </w:tr>
      <w:tr>
        <w:tc>
          <w:tcPr>
            <w:tcW w:type="dxa" w:w="4320"/>
          </w:tcPr>
          <w:p>
            <w:r>
              <w:t>fazer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vencer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
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0088" w14:textId="77777777" w:rsidR="007A6916" w:rsidRPr="007D0E8C" w:rsidRDefault="00000000">
      <w:pPr>
        <w:pStyle w:val="Ttulo1"/>
      </w:pPr>
      <w:r w:rsidRPr="007D0E8C">
        <w:t>Capítulo 6 – Meus talentos, paixões e habilidades</w:t>
      </w:r>
    </w:p>
    <w:p w14:paraId="749769B3" w14:textId="77777777" w:rsidR="007A6916" w:rsidRPr="007D0E8C" w:rsidRDefault="00000000">
      <w:r w:rsidRPr="007D0E8C">
        <w:t>Este capítulo é um convite para uma jornada de descobertas pessoais. Aqui, vamos falar sobre como nossos talentos, paixões e habilidades se conectam com nossas escolhas de vida, nossas metas e com o propósito que desejamos seguir.</w:t>
      </w:r>
    </w:p>
    <w:p w14:paraId="6FBEE173" w14:textId="77777777" w:rsidR="007A6916" w:rsidRPr="007D0E8C" w:rsidRDefault="00000000">
      <w:r w:rsidRPr="007D0E8C">
        <w:t>É comum confundir talento com dom, habilidade com esforço ou até vocação com profissão. Por isso, vamos dar nomes aos bois:</w:t>
      </w:r>
    </w:p>
    <w:p w14:paraId="08DBE880" w14:textId="77777777" w:rsidR="007A6916" w:rsidRPr="007D0E8C" w:rsidRDefault="00000000">
      <w:r w:rsidRPr="007D0E8C">
        <w:rPr>
          <w:b/>
        </w:rPr>
        <w:t xml:space="preserve">🔹 Vocação: </w:t>
      </w:r>
      <w:r w:rsidRPr="007D0E8C">
        <w:t>É o chamado interior para algo que faça sentido, que preencha e dê propósito à vida. Não se limita ao trabalho, mas está fortemente ligada a ele.</w:t>
      </w:r>
    </w:p>
    <w:p w14:paraId="77732361" w14:textId="77777777" w:rsidR="007A6916" w:rsidRPr="007D0E8C" w:rsidRDefault="00000000">
      <w:r w:rsidRPr="007D0E8C">
        <w:rPr>
          <w:b/>
        </w:rPr>
        <w:t xml:space="preserve">🔹 Talento: </w:t>
      </w:r>
      <w:r w:rsidRPr="007D0E8C">
        <w:t>Uma aptidão natural, algo que você faz com facilidade sem ter treinado muito para isso.</w:t>
      </w:r>
    </w:p>
    <w:p w14:paraId="172138E0" w14:textId="77777777" w:rsidR="007A6916" w:rsidRPr="007D0E8C" w:rsidRDefault="00000000">
      <w:r w:rsidRPr="007D0E8C">
        <w:rPr>
          <w:b/>
        </w:rPr>
        <w:t xml:space="preserve">🔹 Habilidade: </w:t>
      </w:r>
      <w:r w:rsidRPr="007D0E8C">
        <w:t>Uma capacidade desenvolvida com prática, esforço e dedicação. Nem sempre é natural, mas pode ser aprendida.</w:t>
      </w:r>
    </w:p>
    <w:p w14:paraId="708FADEF" w14:textId="77777777" w:rsidR="007A6916" w:rsidRPr="007D0E8C" w:rsidRDefault="00000000">
      <w:r w:rsidRPr="007D0E8C">
        <w:rPr>
          <w:b/>
        </w:rPr>
        <w:t xml:space="preserve">🔹 Capacidade: </w:t>
      </w:r>
      <w:r w:rsidRPr="007D0E8C">
        <w:t>É a soma das suas habilidades, conhecimentos e competências que permitem executar tarefas com qualidade.</w:t>
      </w:r>
    </w:p>
    <w:p w14:paraId="53108B61" w14:textId="77777777" w:rsidR="007A6916" w:rsidRPr="007D0E8C" w:rsidRDefault="00000000">
      <w:r w:rsidRPr="007D0E8C">
        <w:rPr>
          <w:b/>
        </w:rPr>
        <w:t xml:space="preserve">🔹 Visão: </w:t>
      </w:r>
      <w:r w:rsidRPr="007D0E8C">
        <w:t>Capacidade de enxergar além do presente, imaginar possibilidades e traçar um rumo.</w:t>
      </w:r>
    </w:p>
    <w:p w14:paraId="3CBFF542" w14:textId="77777777" w:rsidR="007A6916" w:rsidRPr="007D0E8C" w:rsidRDefault="00000000">
      <w:r w:rsidRPr="007D0E8C">
        <w:rPr>
          <w:b/>
        </w:rPr>
        <w:t xml:space="preserve">🔹 Foco: </w:t>
      </w:r>
      <w:r w:rsidRPr="007D0E8C">
        <w:t>Atenção direcionada para uma meta. Ajuda a não se perder em distrações.</w:t>
      </w:r>
    </w:p>
    <w:p w14:paraId="2B30C9D5" w14:textId="77777777" w:rsidR="007A6916" w:rsidRPr="007D0E8C" w:rsidRDefault="00000000">
      <w:r w:rsidRPr="007D0E8C">
        <w:rPr>
          <w:b/>
        </w:rPr>
        <w:lastRenderedPageBreak/>
        <w:t xml:space="preserve">🔹 Percepção: </w:t>
      </w:r>
      <w:r w:rsidRPr="007D0E8C">
        <w:t>É o olhar atento sobre si mesmo e o mundo ao redor. Ajuda na tomada de decisões.</w:t>
      </w:r>
    </w:p>
    <w:p w14:paraId="09BBB697" w14:textId="77777777" w:rsidR="007A6916" w:rsidRPr="007D0E8C" w:rsidRDefault="00000000">
      <w:r w:rsidRPr="007D0E8C">
        <w:rPr>
          <w:b/>
        </w:rPr>
        <w:t xml:space="preserve">🔹 Oportunismo (positivo): </w:t>
      </w:r>
      <w:r w:rsidRPr="007D0E8C">
        <w:t>Capacidade de enxergar oportunidades e aproveitá-las de forma ética.</w:t>
      </w:r>
    </w:p>
    <w:p w14:paraId="015879E7" w14:textId="77777777" w:rsidR="007A6916" w:rsidRPr="007D0E8C" w:rsidRDefault="00000000">
      <w:r w:rsidRPr="007D0E8C">
        <w:rPr>
          <w:b/>
        </w:rPr>
        <w:t xml:space="preserve">🔹 Utilidade: </w:t>
      </w:r>
      <w:r w:rsidRPr="007D0E8C">
        <w:t>É perceber como aquilo que você faz pode servir às pessoas e ao mundo.</w:t>
      </w:r>
    </w:p>
    <w:p w14:paraId="3A494B7D" w14:textId="77777777" w:rsidR="007A6916" w:rsidRPr="007D0E8C" w:rsidRDefault="00000000">
      <w:r w:rsidRPr="007D0E8C">
        <w:rPr>
          <w:b/>
        </w:rPr>
        <w:t xml:space="preserve">🔹 Superação: </w:t>
      </w:r>
      <w:r w:rsidRPr="007D0E8C">
        <w:t>Romper limites, vencer desafios e não desistir diante das dificuldades.</w:t>
      </w:r>
    </w:p>
    <w:p w14:paraId="28E1D992" w14:textId="77777777" w:rsidR="007A6916" w:rsidRPr="007D0E8C" w:rsidRDefault="00000000">
      <w:r w:rsidRPr="007D0E8C">
        <w:rPr>
          <w:b/>
        </w:rPr>
        <w:t xml:space="preserve">🔹 Disciplina: </w:t>
      </w:r>
      <w:r w:rsidRPr="007D0E8C">
        <w:t>Capacidade de manter uma rotina e seguir um plano mesmo sem motivação constante.</w:t>
      </w:r>
    </w:p>
    <w:p w14:paraId="7B648F33" w14:textId="77777777" w:rsidR="007A6916" w:rsidRPr="007D0E8C" w:rsidRDefault="00000000">
      <w:r w:rsidRPr="007D0E8C">
        <w:rPr>
          <w:b/>
        </w:rPr>
        <w:t xml:space="preserve">🔹 Meta: </w:t>
      </w:r>
      <w:r w:rsidRPr="007D0E8C">
        <w:t>Um objetivo específico e mensurável que você deseja alcançar.</w:t>
      </w:r>
    </w:p>
    <w:p w14:paraId="5BD69D93" w14:textId="77777777" w:rsidR="007A6916" w:rsidRPr="007D0E8C" w:rsidRDefault="00000000">
      <w:r w:rsidRPr="007D0E8C">
        <w:rPr>
          <w:b/>
        </w:rPr>
        <w:t xml:space="preserve">🔹 Objetivo: </w:t>
      </w:r>
      <w:r w:rsidRPr="007D0E8C">
        <w:t>Aquilo que se quer realizar a médio ou longo prazo.</w:t>
      </w:r>
    </w:p>
    <w:p w14:paraId="5367E898" w14:textId="77777777" w:rsidR="007A6916" w:rsidRPr="007D0E8C" w:rsidRDefault="00000000">
      <w:r w:rsidRPr="007D0E8C">
        <w:rPr>
          <w:b/>
        </w:rPr>
        <w:t xml:space="preserve">🔹 Ambição (moderada): </w:t>
      </w:r>
      <w:r w:rsidRPr="007D0E8C">
        <w:t>Desejo saudável de crescer e alcançar realizações pessoais.</w:t>
      </w:r>
    </w:p>
    <w:p w14:paraId="5452E10A" w14:textId="77777777" w:rsidR="007A6916" w:rsidRPr="007D0E8C" w:rsidRDefault="00000000">
      <w:r w:rsidRPr="007D0E8C">
        <w:rPr>
          <w:b/>
        </w:rPr>
        <w:t xml:space="preserve">🔹 Moderação: </w:t>
      </w:r>
      <w:r w:rsidRPr="007D0E8C">
        <w:t>Saber equilibrar desejos, emoções e atitudes sem ir a extremos.</w:t>
      </w:r>
    </w:p>
    <w:p w14:paraId="0A9023F6" w14:textId="77777777" w:rsidR="007A6916" w:rsidRPr="007D0E8C" w:rsidRDefault="00000000">
      <w:r w:rsidRPr="007D0E8C">
        <w:rPr>
          <w:b/>
        </w:rPr>
        <w:t xml:space="preserve">🔹 Integração: </w:t>
      </w:r>
      <w:r w:rsidRPr="007D0E8C">
        <w:t>Capacidade de se relacionar com diferentes pessoas e ambientes de forma respeitosa e colaborativa.</w:t>
      </w:r>
    </w:p>
    <w:p w14:paraId="56C05A59" w14:textId="77777777" w:rsidR="007A6916" w:rsidRPr="007D0E8C" w:rsidRDefault="007A6916"/>
    <w:p w14:paraId="2C56FB33" w14:textId="77777777" w:rsidR="007A6916" w:rsidRPr="007D0E8C" w:rsidRDefault="00000000">
      <w:pPr>
        <w:pStyle w:val="Ttulo2"/>
      </w:pPr>
      <w:r w:rsidRPr="007D0E8C">
        <w:t>📘 Desafio de Autoconhecimento</w:t>
      </w:r>
    </w:p>
    <w:p w14:paraId="39FF7C20" w14:textId="587FE058" w:rsidR="00391233" w:rsidRPr="007D0E8C" w:rsidRDefault="00391233">
      <w:r w:rsidRPr="007D0E8C">
        <w:t xml:space="preserve">Faça quatro listas sobre você. O que colocar em cada uma delas? Veja a seguir como separar estas listas colocando em </w:t>
      </w:r>
      <w:r w:rsidRPr="007D0E8C">
        <w:lastRenderedPageBreak/>
        <w:t xml:space="preserve">cada uma delas itens sinceros e honestos sobre você. Essa é uma lista secreta, apenas sua. Você vai conversar com você mesmo, tentando extrair o mais profundo sentimento a seu respeito. Como você se vê, quais são as suas ansiedades, quais são as suas conquistas pessoais e o que falta ainda trabalhar um pouco mais. Tenha paciência consigo mesmo. Seja realista e tenha a segurança de que está construindo algo que apenas você pode </w:t>
      </w:r>
      <w:r w:rsidR="007D0E8C" w:rsidRPr="007D0E8C">
        <w:t>construir</w:t>
      </w:r>
      <w:r w:rsidRPr="007D0E8C">
        <w:t xml:space="preserve">. Tem momentos em que a gente tem que refletir sobre o que queremos de nós. E para isso precisamos mesmo ser sinceros e honestos, pacientes e realistas, encarar o desafio que está em nossa frente. Em outras palavras, “pegar o boi pelos chifres!” Trata-se de um ato de coragem que exige </w:t>
      </w:r>
      <w:r w:rsidR="007D0E8C" w:rsidRPr="007D0E8C">
        <w:t>atitude</w:t>
      </w:r>
      <w:r w:rsidRPr="007D0E8C">
        <w:t xml:space="preserve">. Apenas boas intenções, sem esforço, método e perseverança pode trazer frustração. E não é disso o que você está precisando, justamente agora, no momento de tomada de decisões que vão, verdadeiramente, </w:t>
      </w:r>
      <w:r w:rsidR="007D0E8C" w:rsidRPr="007D0E8C">
        <w:t>impactar</w:t>
      </w:r>
      <w:r w:rsidRPr="007D0E8C">
        <w:t xml:space="preserve"> a sua vida, não é mesmo! Essa é uma tarefa exclusivamente sua. Não pode ser delegada a outros, aos </w:t>
      </w:r>
      <w:r w:rsidR="007D0E8C" w:rsidRPr="007D0E8C">
        <w:t>professores</w:t>
      </w:r>
      <w:r w:rsidRPr="007D0E8C">
        <w:t>, até mesmo aos pais. É você e Deus, na liderança da sua vida. Uma vida de proatividade e de atitudes positivas que vão fazer os outros suspirarem a seu respeito, porque você sabe para onde quer ir. Você é o dono do seu destino</w:t>
      </w:r>
      <w:r w:rsidR="000E295B" w:rsidRPr="007D0E8C">
        <w:t xml:space="preserve">. Você tem a consciência de que lá na frente, daqui 40 ou 50 anos, TODAS estas coisas que você vai pensar e </w:t>
      </w:r>
      <w:r w:rsidR="0078587F" w:rsidRPr="007D0E8C">
        <w:t>decidir</w:t>
      </w:r>
      <w:r w:rsidR="000E295B" w:rsidRPr="007D0E8C">
        <w:t>, se forem transformadas em atitudes, vão deixá-lo orgulhoso (sem soberba!), de si mesmo. Vamos colocar a mão na massa?</w:t>
      </w:r>
    </w:p>
    <w:p w14:paraId="1FEF9877" w14:textId="73E8833C" w:rsidR="007A6916" w:rsidRPr="007D0E8C" w:rsidRDefault="00000000">
      <w:r w:rsidRPr="007D0E8C">
        <w:t>Crie uma tabela com quatro colunas e insira nela os itens da lista de qualidades abaixo. As colunas serão:</w:t>
      </w:r>
    </w:p>
    <w:p w14:paraId="45B8C4E7" w14:textId="77777777" w:rsidR="007A6916" w:rsidRPr="007D0E8C" w:rsidRDefault="00000000">
      <w:r w:rsidRPr="007D0E8C">
        <w:t>1. Qualidades que mais admiro em outras pessoas</w:t>
      </w:r>
    </w:p>
    <w:p w14:paraId="5C66AA2F" w14:textId="77777777" w:rsidR="007A6916" w:rsidRPr="007D0E8C" w:rsidRDefault="00000000">
      <w:r w:rsidRPr="007D0E8C">
        <w:lastRenderedPageBreak/>
        <w:t>2. Qualidades que eu já pratico no meu dia a dia</w:t>
      </w:r>
    </w:p>
    <w:p w14:paraId="699BA5DD" w14:textId="77777777" w:rsidR="007A6916" w:rsidRPr="007D0E8C" w:rsidRDefault="00000000">
      <w:r w:rsidRPr="007D0E8C">
        <w:t>3. Qualidades que tenho mais dificuldade</w:t>
      </w:r>
    </w:p>
    <w:p w14:paraId="1336F27E" w14:textId="77777777" w:rsidR="007A6916" w:rsidRPr="007D0E8C" w:rsidRDefault="00000000">
      <w:r w:rsidRPr="007D0E8C">
        <w:t>4. Qualidades que desejo incorporar à minha rotina</w:t>
      </w:r>
    </w:p>
    <w:p w14:paraId="3E019222" w14:textId="77777777" w:rsidR="007A6916" w:rsidRPr="007D0E8C" w:rsidRDefault="00000000">
      <w:r w:rsidRPr="007D0E8C">
        <w:t>Esse exercício é para você olhar para dentro de si, identificar onde pode crescer e traçar um plano prático para evoluir.</w:t>
      </w:r>
    </w:p>
    <w:p w14:paraId="5D4FEB55" w14:textId="77777777" w:rsidR="007A6916" w:rsidRDefault="00000000">
      <w:r w:rsidRPr="007D0E8C">
        <w:t>Ao final, escolha uma qualidade por semana para aplicar conscientemente em sua rotina. Observe, reflita e repita esse ciclo por 21 dias.</w:t>
      </w:r>
    </w:p>
    <w:sectPr w:rsidR="007A6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722200">
    <w:abstractNumId w:val="8"/>
  </w:num>
  <w:num w:numId="2" w16cid:durableId="210961512">
    <w:abstractNumId w:val="6"/>
  </w:num>
  <w:num w:numId="3" w16cid:durableId="619578355">
    <w:abstractNumId w:val="5"/>
  </w:num>
  <w:num w:numId="4" w16cid:durableId="448201778">
    <w:abstractNumId w:val="4"/>
  </w:num>
  <w:num w:numId="5" w16cid:durableId="1294097024">
    <w:abstractNumId w:val="7"/>
  </w:num>
  <w:num w:numId="6" w16cid:durableId="691415099">
    <w:abstractNumId w:val="3"/>
  </w:num>
  <w:num w:numId="7" w16cid:durableId="1532067396">
    <w:abstractNumId w:val="2"/>
  </w:num>
  <w:num w:numId="8" w16cid:durableId="209609339">
    <w:abstractNumId w:val="1"/>
  </w:num>
  <w:num w:numId="9" w16cid:durableId="36780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5B"/>
    <w:rsid w:val="0015074B"/>
    <w:rsid w:val="0029639D"/>
    <w:rsid w:val="00326F90"/>
    <w:rsid w:val="00391233"/>
    <w:rsid w:val="0078587F"/>
    <w:rsid w:val="007A6916"/>
    <w:rsid w:val="007D0E8C"/>
    <w:rsid w:val="00AA1D8D"/>
    <w:rsid w:val="00B47730"/>
    <w:rsid w:val="00CB0664"/>
    <w:rsid w:val="00E66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B9FAD"/>
  <w14:defaultImageDpi w14:val="300"/>
  <w15:docId w15:val="{808B3D83-613B-489B-9804-2614CE0C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651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3</cp:revision>
  <dcterms:created xsi:type="dcterms:W3CDTF">2013-12-23T23:15:00Z</dcterms:created>
  <dcterms:modified xsi:type="dcterms:W3CDTF">2025-07-14T18:36:00Z</dcterms:modified>
  <cp:category/>
</cp:coreProperties>
</file>
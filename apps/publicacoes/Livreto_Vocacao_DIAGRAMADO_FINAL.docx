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4242D" w14:textId="77777777" w:rsidR="00EB11FC" w:rsidRDefault="00000000">
      <w:pPr>
        <w:pStyle w:val="Ttulo"/>
        <w:jc w:val="center"/>
      </w:pPr>
      <w:r>
        <w:t>Quem sou eu? Como descobrir minha vocação?</w:t>
      </w:r>
    </w:p>
    <w:p w14:paraId="572C9FF9" w14:textId="77777777" w:rsidR="00EB11FC" w:rsidRDefault="00000000">
      <w:pPr>
        <w:jc w:val="center"/>
      </w:pPr>
      <w:r>
        <w:t>Um guia direto e acolhedor para quem está confuso sobre o futuro</w:t>
      </w:r>
    </w:p>
    <w:p w14:paraId="6601F430" w14:textId="77777777" w:rsidR="00EB11FC" w:rsidRDefault="00000000">
      <w:pPr>
        <w:jc w:val="center"/>
      </w:pPr>
      <w:r>
        <w:t>Autor: Prof. Wanderley Gazeta</w:t>
      </w:r>
    </w:p>
    <w:p w14:paraId="7401C261" w14:textId="77777777" w:rsidR="00EB11FC" w:rsidRDefault="00000000">
      <w:r>
        <w:br w:type="page"/>
      </w:r>
    </w:p>
    <w:p w14:paraId="028B077E" w14:textId="77777777" w:rsidR="00EB11FC" w:rsidRDefault="00EB11FC"/>
    <w:p w14:paraId="2AAB10D1" w14:textId="77777777" w:rsidR="00EB11FC" w:rsidRDefault="00000000">
      <w:r>
        <w:br w:type="page"/>
      </w:r>
    </w:p>
    <w:p w14:paraId="7FB0E390" w14:textId="77777777" w:rsidR="00EB11FC" w:rsidRDefault="00000000">
      <w:pPr>
        <w:pStyle w:val="Ttulo1"/>
      </w:pPr>
      <w:r>
        <w:lastRenderedPageBreak/>
        <w:t>CAPA</w:t>
      </w:r>
    </w:p>
    <w:p w14:paraId="401700A7" w14:textId="77777777" w:rsidR="00EB11FC" w:rsidRDefault="00EB11FC"/>
    <w:p w14:paraId="4D80CB87" w14:textId="77777777" w:rsidR="00EB11FC" w:rsidRDefault="00000000">
      <w:r>
        <w:t>**Quem sou eu? Como descobrir minha vocação?**</w:t>
      </w:r>
    </w:p>
    <w:p w14:paraId="610CD11C" w14:textId="77777777" w:rsidR="00EB11FC" w:rsidRDefault="00000000">
      <w:r>
        <w:t>Um guia direto e acolhedor para quem está confuso sobre o futuro</w:t>
      </w:r>
    </w:p>
    <w:p w14:paraId="43BEFB8F" w14:textId="77777777" w:rsidR="00EB11FC" w:rsidRDefault="00000000">
      <w:r>
        <w:t>Autor: Prof. Wanderley Gazeta</w:t>
      </w:r>
    </w:p>
    <w:p w14:paraId="10C5755E" w14:textId="77777777" w:rsidR="00EB11FC" w:rsidRDefault="00EB11FC"/>
    <w:p w14:paraId="02345784" w14:textId="77777777" w:rsidR="00EB11FC" w:rsidRDefault="00EB11FC"/>
    <w:p w14:paraId="2D0E178E" w14:textId="77777777" w:rsidR="00EB11FC" w:rsidRDefault="00000000">
      <w:r>
        <w:br w:type="page"/>
      </w:r>
    </w:p>
    <w:p w14:paraId="10AA69B3" w14:textId="77777777" w:rsidR="00EB11FC" w:rsidRDefault="00000000">
      <w:pPr>
        <w:pStyle w:val="Ttulo1"/>
      </w:pPr>
      <w:r>
        <w:lastRenderedPageBreak/>
        <w:t>INTRODUÇÃO – Um papo sério, sem enrolação</w:t>
      </w:r>
    </w:p>
    <w:p w14:paraId="74A5AA9A" w14:textId="77777777" w:rsidR="00EB11FC" w:rsidRDefault="00EB11FC"/>
    <w:p w14:paraId="128EC717" w14:textId="77777777" w:rsidR="00EB11FC" w:rsidRDefault="00000000">
      <w:r>
        <w:t>Você já se sentiu pressionado para escolher "o que vai ser da vida"… antes mesmo de saber quem você é?</w:t>
      </w:r>
    </w:p>
    <w:p w14:paraId="0A787BA0" w14:textId="77777777" w:rsidR="00EB11FC" w:rsidRDefault="00000000">
      <w:r>
        <w:t>Pois é. A escola ensina fórmulas de Bhaskara, mas não ensina como lidar com a dúvida sobre qual curso escolher ou que profissão seguir.</w:t>
      </w:r>
    </w:p>
    <w:p w14:paraId="4B2B5A6D" w14:textId="77777777" w:rsidR="00EB11FC" w:rsidRDefault="00EB11FC"/>
    <w:p w14:paraId="5938F55E" w14:textId="77777777" w:rsidR="00EB11FC" w:rsidRDefault="00000000">
      <w:r>
        <w:t>Este livreto é diferente: não vai te dar uma fórmula pronta, mas vai te ajudar a entender seu próprio caminho.</w:t>
      </w:r>
    </w:p>
    <w:p w14:paraId="7929F4F5" w14:textId="77777777" w:rsidR="00EB11FC" w:rsidRDefault="00000000">
      <w:r>
        <w:t>Falo aqui como alguém que já viu muitos jovens se perderem — e muitos se encontrarem — e sei como uma palavra certa pode mudar tudo.</w:t>
      </w:r>
    </w:p>
    <w:p w14:paraId="59A744BA" w14:textId="77777777" w:rsidR="00EB11FC" w:rsidRDefault="00EB11FC"/>
    <w:p w14:paraId="010478CD" w14:textId="77777777" w:rsidR="00EB11FC" w:rsidRDefault="00EB11FC"/>
    <w:p w14:paraId="239B1329" w14:textId="77777777" w:rsidR="00EB11FC" w:rsidRDefault="00000000">
      <w:r>
        <w:br w:type="page"/>
      </w:r>
    </w:p>
    <w:p w14:paraId="0F3AD8B3" w14:textId="77777777" w:rsidR="00EB11FC" w:rsidRDefault="00000000">
      <w:pPr>
        <w:pStyle w:val="Ttulo1"/>
      </w:pPr>
      <w:r>
        <w:lastRenderedPageBreak/>
        <w:t>1. O PESO DE ESCOLHER</w:t>
      </w:r>
    </w:p>
    <w:p w14:paraId="5F9810F9" w14:textId="77777777" w:rsidR="00EB11FC" w:rsidRDefault="00EB11FC"/>
    <w:p w14:paraId="67CFFCA7" w14:textId="77777777" w:rsidR="00EB11FC" w:rsidRDefault="00000000">
      <w:r>
        <w:t>No 3º ano do Ensino Médio, parece que o mundo inteiro quer saber:</w:t>
      </w:r>
    </w:p>
    <w:p w14:paraId="311C933F" w14:textId="77777777" w:rsidR="00EB11FC" w:rsidRDefault="00EB11FC"/>
    <w:p w14:paraId="3049A60A" w14:textId="77777777" w:rsidR="00EB11FC" w:rsidRDefault="00000000">
      <w:pPr>
        <w:pStyle w:val="Commarcadores"/>
      </w:pPr>
      <w:r>
        <w:t>- “Já decidiu a faculdade?”</w:t>
      </w:r>
    </w:p>
    <w:p w14:paraId="1473926C" w14:textId="77777777" w:rsidR="00EB11FC" w:rsidRDefault="00000000">
      <w:pPr>
        <w:pStyle w:val="Commarcadores"/>
      </w:pPr>
      <w:r>
        <w:t>- “Vai fazer o quê da vida?”</w:t>
      </w:r>
    </w:p>
    <w:p w14:paraId="30C4E2F8" w14:textId="77777777" w:rsidR="00EB11FC" w:rsidRDefault="00000000">
      <w:pPr>
        <w:pStyle w:val="Commarcadores"/>
      </w:pPr>
      <w:r>
        <w:t>- “Você é de humanas ou exatas?”</w:t>
      </w:r>
    </w:p>
    <w:p w14:paraId="0C44249B" w14:textId="77777777" w:rsidR="00EB11FC" w:rsidRDefault="00EB11FC"/>
    <w:p w14:paraId="2D3CFFFD" w14:textId="77777777" w:rsidR="00EB11FC" w:rsidRDefault="00000000">
      <w:r>
        <w:t>Mas a verdade é que muita gente se sente perdida. E tá tudo bem. O problema é não fazer nada com isso. Na verdade, não está bem, não!</w:t>
      </w:r>
    </w:p>
    <w:p w14:paraId="183550CC" w14:textId="77777777" w:rsidR="00EB11FC" w:rsidRDefault="00EB11FC"/>
    <w:p w14:paraId="50696B50" w14:textId="77777777" w:rsidR="00EB11FC" w:rsidRDefault="00000000">
      <w:r>
        <w:t>Se você não tem convicção em sua escolha, não pode estar bem! Assim você está desconsiderando seus valores e a riqueza de quem você é, do potencial das contribuições que você sabe que pode oferecer. Você precisa se conhecer melhor para estabelecer e vencer desafios!</w:t>
      </w:r>
    </w:p>
    <w:p w14:paraId="7746C7A8" w14:textId="77777777" w:rsidR="00EB11FC" w:rsidRDefault="00EB11FC"/>
    <w:p w14:paraId="716671F0" w14:textId="77777777" w:rsidR="00EB11FC" w:rsidRDefault="00EB11FC"/>
    <w:p w14:paraId="022DF269" w14:textId="77777777" w:rsidR="00EB11FC" w:rsidRDefault="00000000">
      <w:r>
        <w:br w:type="page"/>
      </w:r>
    </w:p>
    <w:p w14:paraId="37B9611D" w14:textId="77777777" w:rsidR="00EB11FC" w:rsidRDefault="00000000">
      <w:pPr>
        <w:pStyle w:val="Ttulo1"/>
      </w:pPr>
      <w:r>
        <w:lastRenderedPageBreak/>
        <w:t>2. O QUE É VOCAÇÃO (DE VERDADE)</w:t>
      </w:r>
    </w:p>
    <w:p w14:paraId="5DCF6D80" w14:textId="77777777" w:rsidR="00EB11FC" w:rsidRDefault="00EB11FC"/>
    <w:p w14:paraId="79A8C1C8" w14:textId="77777777" w:rsidR="00EB11FC" w:rsidRDefault="00000000">
      <w:r>
        <w:t>Vocação não é só um "dom mágico" que você nasce sabendo.</w:t>
      </w:r>
    </w:p>
    <w:p w14:paraId="5A1F0047" w14:textId="77777777" w:rsidR="00EB11FC" w:rsidRDefault="00000000">
      <w:r>
        <w:t>É uma mistura de:</w:t>
      </w:r>
    </w:p>
    <w:p w14:paraId="174FE1F9" w14:textId="77777777" w:rsidR="00EB11FC" w:rsidRDefault="00000000">
      <w:pPr>
        <w:pStyle w:val="Commarcadores"/>
      </w:pPr>
      <w:r>
        <w:t xml:space="preserve">- **Aquilo que </w:t>
      </w:r>
      <w:proofErr w:type="spellStart"/>
      <w:r>
        <w:t>você</w:t>
      </w:r>
      <w:proofErr w:type="spellEnd"/>
      <w:r>
        <w:t xml:space="preserve"> gosta de fazer**</w:t>
      </w:r>
    </w:p>
    <w:p w14:paraId="6E9CB88A" w14:textId="77777777" w:rsidR="00EB11FC" w:rsidRDefault="00000000">
      <w:pPr>
        <w:pStyle w:val="Commarcadores"/>
      </w:pPr>
      <w:r>
        <w:t>- **Aquilo que você faz bem**</w:t>
      </w:r>
    </w:p>
    <w:p w14:paraId="0D6070FC" w14:textId="77777777" w:rsidR="00EB11FC" w:rsidRDefault="00000000">
      <w:pPr>
        <w:pStyle w:val="Commarcadores"/>
      </w:pPr>
      <w:r>
        <w:t>- **Aquilo que o mundo precisa**</w:t>
      </w:r>
    </w:p>
    <w:p w14:paraId="47DB27EC" w14:textId="77777777" w:rsidR="00EB11FC" w:rsidRDefault="00000000">
      <w:pPr>
        <w:pStyle w:val="Commarcadores"/>
      </w:pPr>
      <w:r>
        <w:t>- **Aquilo que pode sustentar você de forma digna e estável**</w:t>
      </w:r>
    </w:p>
    <w:p w14:paraId="3D97614D" w14:textId="77777777" w:rsidR="00EB11FC" w:rsidRDefault="00EB11FC"/>
    <w:p w14:paraId="737C9545" w14:textId="77777777" w:rsidR="00EB11FC" w:rsidRDefault="00000000">
      <w:pPr>
        <w:pStyle w:val="CitaoIntensa"/>
      </w:pPr>
      <w:r>
        <w:t>📌 *Diagrama Ikigai – VOCAÇÃO está no centro daquilo que você ama, sabe fazer, o mundo precisa e pelo que você pode ser remunerado de forma digna.*</w:t>
      </w:r>
    </w:p>
    <w:p w14:paraId="3A3CAD06" w14:textId="77777777" w:rsidR="00EB11FC" w:rsidRDefault="00000000">
      <w:r>
        <w:rPr>
          <w:noProof/>
        </w:rPr>
        <w:drawing>
          <wp:inline distT="0" distB="0" distL="0" distR="0" wp14:anchorId="1FE33207" wp14:editId="075A7D84">
            <wp:extent cx="4448175" cy="43053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2D_digital_infographic_illustrates_the_Ikigai_co.png"/>
                    <pic:cNvPicPr/>
                  </pic:nvPicPr>
                  <pic:blipFill rotWithShape="1">
                    <a:blip r:embed="rId6"/>
                    <a:srcRect l="5871" r="5682" b="14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430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C6A070" w14:textId="77777777" w:rsidR="00EB11FC" w:rsidRDefault="00EB11FC"/>
    <w:p w14:paraId="1305B9B0" w14:textId="77777777" w:rsidR="00EB11FC" w:rsidRDefault="00EB11FC"/>
    <w:p w14:paraId="5DB155F9" w14:textId="77777777" w:rsidR="00EB11FC" w:rsidRDefault="00000000">
      <w:r>
        <w:lastRenderedPageBreak/>
        <w:br w:type="page"/>
      </w:r>
    </w:p>
    <w:p w14:paraId="773C24C5" w14:textId="77777777" w:rsidR="00EB11FC" w:rsidRDefault="00000000">
      <w:pPr>
        <w:pStyle w:val="Ttulo1"/>
      </w:pPr>
      <w:r>
        <w:lastRenderedPageBreak/>
        <w:t>3. AUTOCONHECIMENTO: O PRIMEIRO PASSO</w:t>
      </w:r>
    </w:p>
    <w:p w14:paraId="595B884F" w14:textId="77777777" w:rsidR="00EB11FC" w:rsidRDefault="00EB11FC"/>
    <w:p w14:paraId="27892A86" w14:textId="77777777" w:rsidR="00EB11FC" w:rsidRDefault="00000000">
      <w:r>
        <w:rPr>
          <w:i/>
        </w:rPr>
        <w:t>"Conhece-te a ti mesmo." – Sócrates</w:t>
      </w:r>
    </w:p>
    <w:p w14:paraId="543118C4" w14:textId="77777777" w:rsidR="00EB11FC" w:rsidRDefault="00EB11FC"/>
    <w:p w14:paraId="7A8FF8FB" w14:textId="77777777" w:rsidR="00EB11FC" w:rsidRDefault="00000000">
      <w:pPr>
        <w:pStyle w:val="CitaoIntensa"/>
      </w:pPr>
      <w:r>
        <w:t>📷 *Imagem sugerida: uma árvore frutífera com raízes bem visíveis, representando talentos internos e frutos como realizações.*</w:t>
      </w:r>
    </w:p>
    <w:p w14:paraId="004FB6F7" w14:textId="77777777" w:rsidR="00EB11FC" w:rsidRDefault="00EB11FC"/>
    <w:p w14:paraId="0D2AC5ED" w14:textId="77777777" w:rsidR="00EB11FC" w:rsidRDefault="00000000">
      <w:r>
        <w:t>Você já se perguntou: "A laranjeira se esforça para dar laranja?"</w:t>
      </w:r>
    </w:p>
    <w:p w14:paraId="3CF7BE4F" w14:textId="77777777" w:rsidR="00EB11FC" w:rsidRDefault="00000000">
      <w:r>
        <w:t>Assim como Deus colocou em uma laranjeira elementos químicos, genéticos, biológicos para que ela dê laranja naturalmente, será que Ele não fez algo parecido conosco?</w:t>
      </w:r>
    </w:p>
    <w:p w14:paraId="074CC12C" w14:textId="77777777" w:rsidR="00EB11FC" w:rsidRDefault="00EB11FC"/>
    <w:p w14:paraId="269B6F6E" w14:textId="77777777" w:rsidR="00EB11FC" w:rsidRDefault="00000000">
      <w:r>
        <w:t>Você já parou para pensar:</w:t>
      </w:r>
    </w:p>
    <w:p w14:paraId="340E9C83" w14:textId="77777777" w:rsidR="00EB11FC" w:rsidRDefault="00EB11FC"/>
    <w:p w14:paraId="2F97275B" w14:textId="77777777" w:rsidR="00EB11FC" w:rsidRDefault="00000000">
      <w:pPr>
        <w:pStyle w:val="Commarcadores"/>
      </w:pPr>
      <w:r>
        <w:t>- O que você faz com facilidade e prazer?</w:t>
      </w:r>
    </w:p>
    <w:p w14:paraId="54CD98C3" w14:textId="77777777" w:rsidR="00EB11FC" w:rsidRDefault="00000000">
      <w:pPr>
        <w:pStyle w:val="Commarcadores"/>
      </w:pPr>
      <w:r>
        <w:t>- Que atividades fazem você perder a noção do tempo?</w:t>
      </w:r>
    </w:p>
    <w:p w14:paraId="6E6A4E59" w14:textId="77777777" w:rsidR="00EB11FC" w:rsidRDefault="00000000">
      <w:pPr>
        <w:pStyle w:val="Commarcadores"/>
      </w:pPr>
      <w:r>
        <w:t>- Que tipo de problema você gosta de resolver?</w:t>
      </w:r>
    </w:p>
    <w:p w14:paraId="7F4CA08B" w14:textId="77777777" w:rsidR="00EB11FC" w:rsidRDefault="00EB11FC"/>
    <w:p w14:paraId="39B7EA36" w14:textId="77777777" w:rsidR="00EB11FC" w:rsidRDefault="00000000">
      <w:r>
        <w:t>A Bíblia diz:</w:t>
      </w:r>
    </w:p>
    <w:p w14:paraId="5FA0DAE1" w14:textId="77777777" w:rsidR="00EB11FC" w:rsidRDefault="00000000">
      <w:r>
        <w:t>"Você conhece alguém competente no que faz? Ele será reconhecido por pessoas importantes e jamais será desprezado." — Provérbios 22:29 (paráfrase)</w:t>
      </w:r>
    </w:p>
    <w:p w14:paraId="38F9CB98" w14:textId="77777777" w:rsidR="00EB11FC" w:rsidRDefault="00EB11FC"/>
    <w:p w14:paraId="62046899" w14:textId="77777777" w:rsidR="00EB11FC" w:rsidRDefault="00000000">
      <w:r>
        <w:t>Incluiremos aqui:</w:t>
      </w:r>
    </w:p>
    <w:p w14:paraId="5E2DA260" w14:textId="77777777" w:rsidR="00EB11FC" w:rsidRDefault="00EB11FC"/>
    <w:p w14:paraId="17BB3331" w14:textId="77777777" w:rsidR="00EB11FC" w:rsidRDefault="00000000">
      <w:pPr>
        <w:pStyle w:val="Commarcadores"/>
      </w:pPr>
      <w:r>
        <w:t>- Testes práticos (estilo “checklist vocacional”);</w:t>
      </w:r>
    </w:p>
    <w:p w14:paraId="03A78B03" w14:textId="77777777" w:rsidR="00EB11FC" w:rsidRDefault="00000000">
      <w:pPr>
        <w:pStyle w:val="Commarcadores"/>
      </w:pPr>
      <w:r>
        <w:t>- Atividades de autodescoberta;</w:t>
      </w:r>
    </w:p>
    <w:p w14:paraId="4D8CAC02" w14:textId="77777777" w:rsidR="00EB11FC" w:rsidRDefault="00000000">
      <w:pPr>
        <w:pStyle w:val="Commarcadores"/>
      </w:pPr>
      <w:r>
        <w:t>- Reflexões sobre infância, hobbies, experiências marcantes.</w:t>
      </w:r>
    </w:p>
    <w:p w14:paraId="28AFB23A" w14:textId="77777777" w:rsidR="00EB11FC" w:rsidRDefault="00EB11FC"/>
    <w:p w14:paraId="77552B51" w14:textId="77777777" w:rsidR="00EB11FC" w:rsidRDefault="00EB11FC"/>
    <w:p w14:paraId="196BB0DF" w14:textId="77777777" w:rsidR="00EB11FC" w:rsidRDefault="00000000">
      <w:r>
        <w:br w:type="page"/>
      </w:r>
    </w:p>
    <w:p w14:paraId="536D2AF6" w14:textId="77777777" w:rsidR="00EB11FC" w:rsidRDefault="00000000">
      <w:pPr>
        <w:pStyle w:val="Ttulo1"/>
      </w:pPr>
      <w:r>
        <w:lastRenderedPageBreak/>
        <w:t>4. O MITO DA ESCOLHA DEFINITIVA</w:t>
      </w:r>
    </w:p>
    <w:p w14:paraId="1E15F1F1" w14:textId="77777777" w:rsidR="00EB11FC" w:rsidRDefault="00EB11FC"/>
    <w:p w14:paraId="4AEF6478" w14:textId="77777777" w:rsidR="00EB11FC" w:rsidRDefault="00000000">
      <w:r>
        <w:t>Muita gente acredita que precisa “acertar de primeira”. Isso é uma mentira que gera ansiedade.</w:t>
      </w:r>
    </w:p>
    <w:p w14:paraId="5CEE3917" w14:textId="77777777" w:rsidR="00EB11FC" w:rsidRDefault="00EB11FC"/>
    <w:p w14:paraId="3A111DF8" w14:textId="77777777" w:rsidR="00EB11FC" w:rsidRDefault="00000000">
      <w:r>
        <w:rPr>
          <w:i/>
        </w:rPr>
        <w:t>A vida profissional é feita de **ajustes**, **experiências** e **descobertas** ao longo do caminho.</w:t>
      </w:r>
    </w:p>
    <w:p w14:paraId="3DB77B2D" w14:textId="77777777" w:rsidR="00EB11FC" w:rsidRDefault="00EB11FC"/>
    <w:p w14:paraId="42FD3D25" w14:textId="77777777" w:rsidR="00EB11FC" w:rsidRDefault="00000000">
      <w:r>
        <w:rPr>
          <w:i/>
        </w:rPr>
        <w:t>“O sucesso é a soma de pequenos esforços repetidos dia após dia.” — Robert Collier</w:t>
      </w:r>
    </w:p>
    <w:p w14:paraId="081F9F71" w14:textId="77777777" w:rsidR="00EB11FC" w:rsidRDefault="00EB11FC"/>
    <w:p w14:paraId="40347436" w14:textId="77777777" w:rsidR="00EB11FC" w:rsidRDefault="00000000">
      <w:pPr>
        <w:pStyle w:val="CitaoIntensa"/>
      </w:pPr>
      <w:r>
        <w:t>📊 *Dado de apoio: Segundo a FGV, cerca de 40% dos brasileiros com diploma universitário trabalham fora da área em que se formaram.*</w:t>
      </w:r>
    </w:p>
    <w:p w14:paraId="375B245E" w14:textId="77777777" w:rsidR="00EB11FC" w:rsidRDefault="00EB11FC"/>
    <w:p w14:paraId="3E8F0171" w14:textId="77777777" w:rsidR="00EB11FC" w:rsidRDefault="00000000">
      <w:r>
        <w:t>Você pode:</w:t>
      </w:r>
    </w:p>
    <w:p w14:paraId="0F3716FB" w14:textId="77777777" w:rsidR="00EB11FC" w:rsidRDefault="00EB11FC"/>
    <w:p w14:paraId="4F79673C" w14:textId="77777777" w:rsidR="00EB11FC" w:rsidRDefault="00000000">
      <w:pPr>
        <w:pStyle w:val="Commarcadores"/>
      </w:pPr>
      <w:r>
        <w:t>- Mudar de curso sem estar fracassando;</w:t>
      </w:r>
    </w:p>
    <w:p w14:paraId="7F7A50A5" w14:textId="77777777" w:rsidR="00EB11FC" w:rsidRDefault="00000000">
      <w:pPr>
        <w:pStyle w:val="Commarcadores"/>
      </w:pPr>
      <w:r>
        <w:t>- Redirecionar seu talento;</w:t>
      </w:r>
    </w:p>
    <w:p w14:paraId="1274C0B5" w14:textId="77777777" w:rsidR="00EB11FC" w:rsidRDefault="00000000">
      <w:pPr>
        <w:pStyle w:val="Commarcadores"/>
      </w:pPr>
      <w:r>
        <w:t>- Descobrir uma vocação em algo que nem existia 10 anos atrás!</w:t>
      </w:r>
    </w:p>
    <w:p w14:paraId="24118F7C" w14:textId="77777777" w:rsidR="00EB11FC" w:rsidRDefault="00EB11FC"/>
    <w:p w14:paraId="50BA5692" w14:textId="77777777" w:rsidR="00EB11FC" w:rsidRDefault="00EB11FC"/>
    <w:p w14:paraId="179806AB" w14:textId="77777777" w:rsidR="00EB11FC" w:rsidRDefault="00000000">
      <w:r>
        <w:br w:type="page"/>
      </w:r>
    </w:p>
    <w:p w14:paraId="3E44899D" w14:textId="77777777" w:rsidR="00EB11FC" w:rsidRDefault="00000000">
      <w:pPr>
        <w:pStyle w:val="Ttulo1"/>
      </w:pPr>
      <w:r>
        <w:lastRenderedPageBreak/>
        <w:t>5. COMO COMEÇAR A DESCOBERTA DA SUA VOCAÇÃO</w:t>
      </w:r>
    </w:p>
    <w:p w14:paraId="66602E6A" w14:textId="77777777" w:rsidR="00EB11FC" w:rsidRDefault="00EB11FC"/>
    <w:p w14:paraId="12E1854F" w14:textId="77777777" w:rsidR="00EB11FC" w:rsidRDefault="00000000">
      <w:r>
        <w:t>Orientações práticas:</w:t>
      </w:r>
    </w:p>
    <w:p w14:paraId="70C3D148" w14:textId="77777777" w:rsidR="00EB11FC" w:rsidRDefault="00EB11FC"/>
    <w:p w14:paraId="2340B018" w14:textId="77777777" w:rsidR="00EB11FC" w:rsidRDefault="00000000">
      <w:pPr>
        <w:pStyle w:val="Commarcadores"/>
      </w:pPr>
      <w:r>
        <w:t>- Refletir sobre os seus interesses autênticos que lhe dão satisfação. (veja cap. 3)</w:t>
      </w:r>
    </w:p>
    <w:p w14:paraId="03B042CB" w14:textId="77777777" w:rsidR="00EB11FC" w:rsidRDefault="00000000">
      <w:pPr>
        <w:pStyle w:val="Commarcadores"/>
      </w:pPr>
      <w:r>
        <w:t>- Entrevistar profissionais que atuam em áreas de interesse;</w:t>
      </w:r>
    </w:p>
    <w:p w14:paraId="1BFF1075" w14:textId="77777777" w:rsidR="00EB11FC" w:rsidRDefault="00000000">
      <w:pPr>
        <w:pStyle w:val="Commarcadores"/>
      </w:pPr>
      <w:r>
        <w:t>- Fazer estágios curtos, visitas técnicas, trabalhos voluntários;</w:t>
      </w:r>
    </w:p>
    <w:p w14:paraId="23272083" w14:textId="77777777" w:rsidR="00EB11FC" w:rsidRDefault="00000000">
      <w:pPr>
        <w:pStyle w:val="Commarcadores"/>
      </w:pPr>
      <w:r>
        <w:t>- Usar ferramentas gratuitas de orientação vocacional online (listaremos algumas);</w:t>
      </w:r>
    </w:p>
    <w:p w14:paraId="2F170A6C" w14:textId="77777777" w:rsidR="00EB11FC" w:rsidRDefault="00000000">
      <w:pPr>
        <w:pStyle w:val="Commarcadores"/>
      </w:pPr>
      <w:r>
        <w:t>- Conversar com mentores (professores, líderes, pastores, conselheiros).</w:t>
      </w:r>
    </w:p>
    <w:p w14:paraId="21F799FE" w14:textId="77777777" w:rsidR="00EB11FC" w:rsidRDefault="00EB11FC"/>
    <w:p w14:paraId="32DB6710" w14:textId="77777777" w:rsidR="00EB11FC" w:rsidRDefault="00000000">
      <w:pPr>
        <w:pStyle w:val="CitaoIntensa"/>
      </w:pPr>
      <w:r>
        <w:t>📷 *Imagem sugerida: um caminho com uma placa no final (objetivo) e metas intermediárias como: conclusão do Ensino Médio, faculdade, pós-graduação, formação de família, compra de casa/carro, realização profissional.*</w:t>
      </w:r>
    </w:p>
    <w:p w14:paraId="260D96B9" w14:textId="77777777" w:rsidR="00EB11FC" w:rsidRDefault="00EB11FC"/>
    <w:p w14:paraId="725BFCBD" w14:textId="77777777" w:rsidR="00EB11FC" w:rsidRDefault="00EB11FC"/>
    <w:p w14:paraId="4DFBCE14" w14:textId="77777777" w:rsidR="00EB11FC" w:rsidRDefault="00000000">
      <w:r>
        <w:br w:type="page"/>
      </w:r>
    </w:p>
    <w:p w14:paraId="501DB300" w14:textId="77777777" w:rsidR="00EB11FC" w:rsidRDefault="00000000">
      <w:pPr>
        <w:pStyle w:val="Ttulo1"/>
      </w:pPr>
      <w:r>
        <w:lastRenderedPageBreak/>
        <w:t>6. CONSELHOS QUE EU DARIA A MIM MESMO COM 17 ANOS</w:t>
      </w:r>
    </w:p>
    <w:p w14:paraId="1E68E9C2" w14:textId="77777777" w:rsidR="00EB11FC" w:rsidRDefault="00EB11FC"/>
    <w:p w14:paraId="39DC7A63" w14:textId="77777777" w:rsidR="00EB11FC" w:rsidRDefault="00000000">
      <w:pPr>
        <w:pStyle w:val="Commarcadores"/>
      </w:pPr>
      <w:r>
        <w:t>- "Não se compare com os outros, compare-se com quem você era ontem."</w:t>
      </w:r>
    </w:p>
    <w:p w14:paraId="5A5009AC" w14:textId="77777777" w:rsidR="00EB11FC" w:rsidRDefault="00000000">
      <w:pPr>
        <w:pStyle w:val="Commarcadores"/>
      </w:pPr>
      <w:r>
        <w:t>- "O mundo precisa de gente autêntica, não de cópias."</w:t>
      </w:r>
    </w:p>
    <w:p w14:paraId="4B8FDFEE" w14:textId="77777777" w:rsidR="00EB11FC" w:rsidRDefault="00000000">
      <w:pPr>
        <w:pStyle w:val="Commarcadores"/>
      </w:pPr>
      <w:r>
        <w:t>- "Se você buscar apenas dinheiro, vai se perder. Se buscar propósito, o resto vem."</w:t>
      </w:r>
    </w:p>
    <w:p w14:paraId="698E7C22" w14:textId="77777777" w:rsidR="00EB11FC" w:rsidRDefault="00000000">
      <w:pPr>
        <w:pStyle w:val="Commarcadores"/>
      </w:pPr>
      <w:r>
        <w:t>- Procure evitar atalhos. Normalmente, eles diminuem o valor dos resultados.</w:t>
      </w:r>
    </w:p>
    <w:p w14:paraId="1A3D19EB" w14:textId="77777777" w:rsidR="00EB11FC" w:rsidRDefault="00000000">
      <w:pPr>
        <w:pStyle w:val="Commarcadores"/>
      </w:pPr>
      <w:r>
        <w:t>- Evite a lei do menor esforço. Afinal, é a sua vida que está em pauta!</w:t>
      </w:r>
    </w:p>
    <w:p w14:paraId="3517FF9F" w14:textId="77777777" w:rsidR="00EB11FC" w:rsidRDefault="00000000">
      <w:pPr>
        <w:pStyle w:val="Commarcadores"/>
      </w:pPr>
      <w:r>
        <w:t>- Cultive a superação de si mesmo. Tente se manter consciente do seu estado atual e do seu próximo passo em direção à sua realização.</w:t>
      </w:r>
    </w:p>
    <w:p w14:paraId="74B659E4" w14:textId="77777777" w:rsidR="00EB11FC" w:rsidRDefault="00EB11FC"/>
    <w:p w14:paraId="12A36595" w14:textId="77777777" w:rsidR="00EB11FC" w:rsidRDefault="00000000">
      <w:r>
        <w:t>Tenha um objetivo na vida para daqui a 40 anos. Estabeleça isso como inegociável. Esse objetivo deve ser materializado. Por exemplo, fiz muitas vezes essa pergunta — “Como gostaria de estar daqui 40 ou 50 anos?” — para centenas de alunos meus. E as respostas predominantes eram vazias: “Quero estar bem”, “quero ter um emprego bom”, “quero ter saúde e uma família”. Estes objetivos não servem.</w:t>
      </w:r>
    </w:p>
    <w:p w14:paraId="217CD262" w14:textId="77777777" w:rsidR="00EB11FC" w:rsidRDefault="00EB11FC"/>
    <w:p w14:paraId="4C9FB77E" w14:textId="77777777" w:rsidR="00EB11FC" w:rsidRDefault="00000000">
      <w:r>
        <w:t>É por isso que a maioria vive na mediocridade. Mediocridade aqui significa estar na média, ou abaixo dela. Isso acontece com a maioria das pessoas porque não têm objetivos materializados. Por isso também não têm como estabelecer metas intermediárias de avaliação do quanto já atingiram e quanto falta atingir. As pessoas vão levando a vida sem perceber que a saúde acaba, o vigor diminui, os recursos financeiros também, e o que sobra é a aposentadoria do INSS de um ou dois salários mínimos.</w:t>
      </w:r>
    </w:p>
    <w:p w14:paraId="264F37F7" w14:textId="77777777" w:rsidR="00EB11FC" w:rsidRDefault="00EB11FC"/>
    <w:p w14:paraId="4822B461" w14:textId="77777777" w:rsidR="00EB11FC" w:rsidRDefault="00000000">
      <w:pPr>
        <w:pStyle w:val="Commarcadores"/>
      </w:pPr>
      <w:r>
        <w:t>- Nunca fale em cansaço nessa jornada rumo ao seu destino. Afinal, trata-se da sua vida. Vale a pena toda a perseverança e resiliência.</w:t>
      </w:r>
    </w:p>
    <w:p w14:paraId="766EC92C" w14:textId="77777777" w:rsidR="00EB11FC" w:rsidRDefault="00000000">
      <w:pPr>
        <w:pStyle w:val="Commarcadores"/>
      </w:pPr>
      <w:r>
        <w:t>- Agora é o momento para você decidir e pensar nisso. Você tem disposição, vigor, ajuda dos pais, dos amigos, dos professores. Não desperdice estes recursos porque eles se esgotam com o tempo. Canalize-os para alcançar seus objetivos.</w:t>
      </w:r>
    </w:p>
    <w:p w14:paraId="13289852" w14:textId="77777777" w:rsidR="00EB11FC" w:rsidRDefault="00000000">
      <w:pPr>
        <w:pStyle w:val="Commarcadores"/>
      </w:pPr>
      <w:r>
        <w:t>- Estabeleça metas intermediárias (em períodos curtos de 4 ou 5 anos) e crie uma forma de controle para calibrar sua jornada.</w:t>
      </w:r>
    </w:p>
    <w:p w14:paraId="176834AB" w14:textId="77777777" w:rsidR="00EB11FC" w:rsidRDefault="00000000">
      <w:pPr>
        <w:pStyle w:val="Commarcadores"/>
      </w:pPr>
      <w:r>
        <w:t>- Evite tudo o que possa distrair sua atenção.</w:t>
      </w:r>
    </w:p>
    <w:p w14:paraId="13B9446A" w14:textId="77777777" w:rsidR="00EB11FC" w:rsidRDefault="00000000">
      <w:pPr>
        <w:pStyle w:val="Commarcadores"/>
      </w:pPr>
      <w:r>
        <w:t>- Perseverança e foco! Estas duas virtudes serão responsáveis por presenteá-lo com um resultado real para você desfrutar do seu futuro como uma pessoa realizada.</w:t>
      </w:r>
    </w:p>
    <w:p w14:paraId="45824424" w14:textId="77777777" w:rsidR="00EB11FC" w:rsidRDefault="00EB11FC"/>
    <w:p w14:paraId="317CE44F" w14:textId="77777777" w:rsidR="00EB11FC" w:rsidRDefault="00EB11FC"/>
    <w:p w14:paraId="1F4F6C44" w14:textId="77777777" w:rsidR="00EB11FC" w:rsidRDefault="00000000">
      <w:r>
        <w:br w:type="page"/>
      </w:r>
    </w:p>
    <w:p w14:paraId="44F91DB5" w14:textId="77777777" w:rsidR="00EB11FC" w:rsidRDefault="00000000">
      <w:pPr>
        <w:pStyle w:val="Ttulo1"/>
      </w:pPr>
      <w:r>
        <w:lastRenderedPageBreak/>
        <w:t>CONCLUSÃO – SUA VOCAÇÃO É UMA JORNADA</w:t>
      </w:r>
    </w:p>
    <w:p w14:paraId="23F57AA7" w14:textId="77777777" w:rsidR="00EB11FC" w:rsidRDefault="00EB11FC"/>
    <w:p w14:paraId="1B6F209A" w14:textId="77777777" w:rsidR="00EB11FC" w:rsidRDefault="00000000">
      <w:r>
        <w:t>Não tenha pressa. Nem desespero. Deus não erra quando cria talentos — às vezes eles só estão soterrados, esperando serem descobertos.</w:t>
      </w:r>
    </w:p>
    <w:p w14:paraId="114275CF" w14:textId="77777777" w:rsidR="00EB11FC" w:rsidRDefault="00EB11FC"/>
    <w:p w14:paraId="3DAE5313" w14:textId="77777777" w:rsidR="00EB11FC" w:rsidRDefault="00000000">
      <w:r>
        <w:t>Este livreto é só o começo.</w:t>
      </w:r>
    </w:p>
    <w:p w14:paraId="63B5E7AD" w14:textId="77777777" w:rsidR="00EB11FC" w:rsidRDefault="00EB11FC"/>
    <w:p w14:paraId="5485C7A4" w14:textId="77777777" w:rsidR="00EB11FC" w:rsidRDefault="00000000">
      <w:r>
        <w:t>Quer continuar essa jornada comigo?</w:t>
      </w:r>
    </w:p>
    <w:p w14:paraId="2B48B8B8" w14:textId="77777777" w:rsidR="00EB11FC" w:rsidRDefault="00000000">
      <w:r>
        <w:t>**Acompanhe os próximos temas e compartilhe com quem precisa.**</w:t>
      </w:r>
    </w:p>
    <w:sectPr w:rsidR="00EB11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6398327">
    <w:abstractNumId w:val="8"/>
  </w:num>
  <w:num w:numId="2" w16cid:durableId="1758988064">
    <w:abstractNumId w:val="6"/>
  </w:num>
  <w:num w:numId="3" w16cid:durableId="1409116200">
    <w:abstractNumId w:val="5"/>
  </w:num>
  <w:num w:numId="4" w16cid:durableId="952858615">
    <w:abstractNumId w:val="4"/>
  </w:num>
  <w:num w:numId="5" w16cid:durableId="700975236">
    <w:abstractNumId w:val="7"/>
  </w:num>
  <w:num w:numId="6" w16cid:durableId="776174146">
    <w:abstractNumId w:val="3"/>
  </w:num>
  <w:num w:numId="7" w16cid:durableId="2018848362">
    <w:abstractNumId w:val="2"/>
  </w:num>
  <w:num w:numId="8" w16cid:durableId="606426868">
    <w:abstractNumId w:val="1"/>
  </w:num>
  <w:num w:numId="9" w16cid:durableId="1562784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4EE0"/>
    <w:rsid w:val="00A171A7"/>
    <w:rsid w:val="00AA1D8D"/>
    <w:rsid w:val="00B47730"/>
    <w:rsid w:val="00CB0664"/>
    <w:rsid w:val="00EB11FC"/>
    <w:rsid w:val="00EE3B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ADFB4F"/>
  <w14:defaultImageDpi w14:val="300"/>
  <w15:docId w15:val="{8F60844B-8529-4563-87F2-341DB7270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1012</Words>
  <Characters>5465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Wanderley Gazeta</cp:lastModifiedBy>
  <cp:revision>3</cp:revision>
  <dcterms:created xsi:type="dcterms:W3CDTF">2013-12-23T23:15:00Z</dcterms:created>
  <dcterms:modified xsi:type="dcterms:W3CDTF">2025-07-03T05:21:00Z</dcterms:modified>
  <cp:category/>
</cp:coreProperties>
</file>
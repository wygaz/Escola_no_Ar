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PROJETO 21 – Sonho de Ser</w:t>
      </w:r>
    </w:p>
    <w:p>
      <w:r>
        <w:t>O PROJETO 21 é uma jornada de transformação pessoal desenvolvida dentro do movimento Sonho de Ser. Seu objetivo é guiar jovens na construção de uma identidade sólida, através do desenvolvimento intencional de qualidades fundamentais. Diferente de desafios de curto prazo, o PROJETO 21 propõe uma caminhada profunda e prolongada, onde cada objetivo é alcançado por mérito, reconhecimento externo e esforço interno.</w:t>
        <w:br/>
        <w:br/>
        <w:t>A proposta envolve:</w:t>
        <w:br/>
        <w:t>- 21 objetivos comportamentais, cada um representando uma qualidade a ser internalizada;</w:t>
        <w:br/>
        <w:t>- Cada objetivo pertence a uma área da vida (família, escola, amigos, comunidade, eu mesmo);</w:t>
        <w:br/>
        <w:t>- Para cada objetivo, o jovem define de 2 a 5 estratégias comportamentais concretas;</w:t>
        <w:br/>
        <w:t>- Os objetivos são considerados alcançados quando percebidos por outras pessoas (como elogios, reconhecimentos, mudanças visíveis);</w:t>
        <w:br/>
        <w:t>- Cada estratégia realizada soma pontos;</w:t>
        <w:br/>
        <w:t>- Alcançar um objetivo soma ainda mais pontos;</w:t>
        <w:br/>
        <w:t>- Concluir todos os objetivos de uma área completa uma missão — o maior nível de pontuação.</w:t>
        <w:br/>
        <w:br/>
        <w:t>O progresso pode ser acompanhado com três ferramentas visuais:</w:t>
        <w:br/>
        <w:t>1. Painel de Estratégias Comportamentais</w:t>
        <w:br/>
        <w:t>2. Quadro de Objetivos (21)</w:t>
        <w:br/>
        <w:t>3. Tabela de Missões por Área</w:t>
        <w:br/>
        <w:br/>
        <w:t>Esse desafio não tem prazo. Pode durar semanas ou meses. O que importa é chegar lá — com propósito, paciência e paixão.</w:t>
      </w:r>
    </w:p>
    <w:p>
      <w:pPr>
        <w:pStyle w:val="Heading2"/>
      </w:pPr>
      <w:r>
        <w:t>Família</w:t>
      </w:r>
    </w:p>
    <w:p>
      <w:pPr>
        <w:pStyle w:val="ListBullet"/>
      </w:pPr>
      <w:r>
        <w:t>🎯 Respeito</w:t>
      </w:r>
    </w:p>
    <w:p>
      <w:pPr>
        <w:pStyle w:val="ListBullet2"/>
      </w:pPr>
      <w:r>
        <w:t>↪ Falar com educação</w:t>
      </w:r>
    </w:p>
    <w:p>
      <w:pPr>
        <w:pStyle w:val="ListBullet2"/>
      </w:pPr>
      <w:r>
        <w:t>↪ Não interromper</w:t>
      </w:r>
    </w:p>
    <w:p>
      <w:pPr>
        <w:pStyle w:val="ListBullet2"/>
      </w:pPr>
      <w:r>
        <w:t>↪ Evitar gritos</w:t>
      </w:r>
    </w:p>
    <w:p>
      <w:pPr>
        <w:pStyle w:val="ListBullet2"/>
      </w:pPr>
      <w:r>
        <w:t>↪ Ouvir com atenção</w:t>
      </w:r>
    </w:p>
    <w:p>
      <w:pPr>
        <w:pStyle w:val="ListBullet"/>
      </w:pPr>
      <w:r>
        <w:t>🎯 Ajuda em casa</w:t>
      </w:r>
    </w:p>
    <w:p>
      <w:pPr>
        <w:pStyle w:val="ListBullet2"/>
      </w:pPr>
      <w:r>
        <w:t>↪ Organizar meu quarto</w:t>
      </w:r>
    </w:p>
    <w:p>
      <w:pPr>
        <w:pStyle w:val="ListBullet2"/>
      </w:pPr>
      <w:r>
        <w:t>↪ Ajudar nas refeições</w:t>
      </w:r>
    </w:p>
    <w:p>
      <w:pPr>
        <w:pStyle w:val="ListBullet2"/>
      </w:pPr>
      <w:r>
        <w:t>↪ Lavar louça</w:t>
      </w:r>
    </w:p>
    <w:p>
      <w:pPr>
        <w:pStyle w:val="ListBullet2"/>
      </w:pPr>
      <w:r>
        <w:t>↪ Oferecer ajuda sem ser chamado</w:t>
      </w:r>
    </w:p>
    <w:p>
      <w:pPr>
        <w:pStyle w:val="ListBullet"/>
      </w:pPr>
      <w:r>
        <w:t>🎯 Gratidão</w:t>
      </w:r>
    </w:p>
    <w:p>
      <w:pPr>
        <w:pStyle w:val="ListBullet2"/>
      </w:pPr>
      <w:r>
        <w:t>↪ Dizer 'obrigado' todos os dias</w:t>
      </w:r>
    </w:p>
    <w:p>
      <w:pPr>
        <w:pStyle w:val="ListBullet2"/>
      </w:pPr>
      <w:r>
        <w:t>↪ Reconhecer o esforço dos pais</w:t>
      </w:r>
    </w:p>
    <w:p>
      <w:pPr>
        <w:pStyle w:val="ListBullet2"/>
      </w:pPr>
      <w:r>
        <w:t>↪ Anotar 3 motivos de gratidão na semana</w:t>
      </w:r>
    </w:p>
    <w:p>
      <w:pPr>
        <w:pStyle w:val="Heading2"/>
      </w:pPr>
      <w:r>
        <w:t>Escola</w:t>
      </w:r>
    </w:p>
    <w:p>
      <w:pPr>
        <w:pStyle w:val="ListBullet"/>
      </w:pPr>
      <w:r>
        <w:t>🎯 Foco</w:t>
      </w:r>
    </w:p>
    <w:p>
      <w:pPr>
        <w:pStyle w:val="ListBullet2"/>
      </w:pPr>
      <w:r>
        <w:t>↪ Desligar o celular nas aulas</w:t>
      </w:r>
    </w:p>
    <w:p>
      <w:pPr>
        <w:pStyle w:val="ListBullet2"/>
      </w:pPr>
      <w:r>
        <w:t>↪ Sentar nos primeiros lugares</w:t>
      </w:r>
    </w:p>
    <w:p>
      <w:pPr>
        <w:pStyle w:val="ListBullet2"/>
      </w:pPr>
      <w:r>
        <w:t>↪ Fazer resumos diários</w:t>
      </w:r>
    </w:p>
    <w:p>
      <w:pPr>
        <w:pStyle w:val="ListBullet2"/>
      </w:pPr>
      <w:r>
        <w:t>↪ Organizar os estudos</w:t>
      </w:r>
    </w:p>
    <w:p>
      <w:pPr>
        <w:pStyle w:val="ListBullet"/>
      </w:pPr>
      <w:r>
        <w:t>🎯 Compromisso</w:t>
      </w:r>
    </w:p>
    <w:p>
      <w:pPr>
        <w:pStyle w:val="ListBullet2"/>
      </w:pPr>
      <w:r>
        <w:t>↪ Entregar tarefas no prazo</w:t>
      </w:r>
    </w:p>
    <w:p>
      <w:pPr>
        <w:pStyle w:val="ListBullet2"/>
      </w:pPr>
      <w:r>
        <w:t>↪ Chegar pontualmente</w:t>
      </w:r>
    </w:p>
    <w:p>
      <w:pPr>
        <w:pStyle w:val="ListBullet2"/>
      </w:pPr>
      <w:r>
        <w:t>↪ Participar das aulas</w:t>
      </w:r>
    </w:p>
    <w:p>
      <w:pPr>
        <w:pStyle w:val="ListBullet2"/>
      </w:pPr>
      <w:r>
        <w:t>↪ Cumprir acordos escolares</w:t>
      </w:r>
    </w:p>
    <w:p>
      <w:pPr>
        <w:pStyle w:val="ListBullet"/>
      </w:pPr>
      <w:r>
        <w:t>🎯 Respeito aos colegas e professores</w:t>
      </w:r>
    </w:p>
    <w:p>
      <w:pPr>
        <w:pStyle w:val="ListBullet2"/>
      </w:pPr>
      <w:r>
        <w:t>↪ Não debochar</w:t>
      </w:r>
    </w:p>
    <w:p>
      <w:pPr>
        <w:pStyle w:val="ListBullet2"/>
      </w:pPr>
      <w:r>
        <w:t>↪ Ouvir com atenção</w:t>
      </w:r>
    </w:p>
    <w:p>
      <w:pPr>
        <w:pStyle w:val="ListBullet2"/>
      </w:pPr>
      <w:r>
        <w:t>↪ Não interromper</w:t>
      </w:r>
    </w:p>
    <w:p>
      <w:pPr>
        <w:pStyle w:val="ListBullet2"/>
      </w:pPr>
      <w:r>
        <w:t>↪ Cumprimentar com educação</w:t>
      </w:r>
    </w:p>
    <w:p>
      <w:pPr>
        <w:pStyle w:val="Heading2"/>
      </w:pPr>
      <w:r>
        <w:t>Amigos</w:t>
      </w:r>
    </w:p>
    <w:p>
      <w:pPr>
        <w:pStyle w:val="ListBullet"/>
      </w:pPr>
      <w:r>
        <w:t>🎯 Lealdade</w:t>
      </w:r>
    </w:p>
    <w:p>
      <w:pPr>
        <w:pStyle w:val="ListBullet2"/>
      </w:pPr>
      <w:r>
        <w:t>↪ Defender na ausência</w:t>
      </w:r>
    </w:p>
    <w:p>
      <w:pPr>
        <w:pStyle w:val="ListBullet2"/>
      </w:pPr>
      <w:r>
        <w:t>↪ Guardar segredos</w:t>
      </w:r>
    </w:p>
    <w:p>
      <w:pPr>
        <w:pStyle w:val="ListBullet2"/>
      </w:pPr>
      <w:r>
        <w:t>↪ Não falar mal pelas costas</w:t>
      </w:r>
    </w:p>
    <w:p>
      <w:pPr>
        <w:pStyle w:val="ListBullet"/>
      </w:pPr>
      <w:r>
        <w:t>🎯 Solidariedade</w:t>
      </w:r>
    </w:p>
    <w:p>
      <w:pPr>
        <w:pStyle w:val="ListBullet2"/>
      </w:pPr>
      <w:r>
        <w:t>↪ Ajudar nas dificuldades</w:t>
      </w:r>
    </w:p>
    <w:p>
      <w:pPr>
        <w:pStyle w:val="ListBullet2"/>
      </w:pPr>
      <w:r>
        <w:t>↪ Perceber sentimentos</w:t>
      </w:r>
    </w:p>
    <w:p>
      <w:pPr>
        <w:pStyle w:val="ListBullet2"/>
      </w:pPr>
      <w:r>
        <w:t>↪ Consolar alguém que sofre</w:t>
      </w:r>
    </w:p>
    <w:p>
      <w:pPr>
        <w:pStyle w:val="ListBullet"/>
      </w:pPr>
      <w:r>
        <w:t>🎯 Honestidade</w:t>
      </w:r>
    </w:p>
    <w:p>
      <w:pPr>
        <w:pStyle w:val="ListBullet2"/>
      </w:pPr>
      <w:r>
        <w:t>↪ Falar a verdade com gentileza</w:t>
      </w:r>
    </w:p>
    <w:p>
      <w:pPr>
        <w:pStyle w:val="ListBullet2"/>
      </w:pPr>
      <w:r>
        <w:t>↪ Assumir erros</w:t>
      </w:r>
    </w:p>
    <w:p>
      <w:pPr>
        <w:pStyle w:val="ListBullet2"/>
      </w:pPr>
      <w:r>
        <w:t>↪ Evitar fingimentos</w:t>
      </w:r>
    </w:p>
    <w:p>
      <w:pPr>
        <w:pStyle w:val="Heading2"/>
      </w:pPr>
      <w:r>
        <w:t>Comunidade</w:t>
      </w:r>
    </w:p>
    <w:p>
      <w:pPr>
        <w:pStyle w:val="ListBullet"/>
      </w:pPr>
      <w:r>
        <w:t>🎯 Responsabilidade social</w:t>
      </w:r>
    </w:p>
    <w:p>
      <w:pPr>
        <w:pStyle w:val="ListBullet2"/>
      </w:pPr>
      <w:r>
        <w:t>↪ Separar lixo</w:t>
      </w:r>
    </w:p>
    <w:p>
      <w:pPr>
        <w:pStyle w:val="ListBullet2"/>
      </w:pPr>
      <w:r>
        <w:t>↪ Evitar desperdício</w:t>
      </w:r>
    </w:p>
    <w:p>
      <w:pPr>
        <w:pStyle w:val="ListBullet2"/>
      </w:pPr>
      <w:r>
        <w:t>↪ Participar de ações locais</w:t>
      </w:r>
    </w:p>
    <w:p>
      <w:pPr>
        <w:pStyle w:val="ListBullet"/>
      </w:pPr>
      <w:r>
        <w:t>🎯 Respeito ao espaço público</w:t>
      </w:r>
    </w:p>
    <w:p>
      <w:pPr>
        <w:pStyle w:val="ListBullet2"/>
      </w:pPr>
      <w:r>
        <w:t>↪ Não jogar lixo na rua</w:t>
      </w:r>
    </w:p>
    <w:p>
      <w:pPr>
        <w:pStyle w:val="ListBullet2"/>
      </w:pPr>
      <w:r>
        <w:t>↪ Cuidar dos ambientes</w:t>
      </w:r>
    </w:p>
    <w:p>
      <w:pPr>
        <w:pStyle w:val="ListBullet2"/>
      </w:pPr>
      <w:r>
        <w:t>↪ Ser exemplo</w:t>
      </w:r>
    </w:p>
    <w:p>
      <w:pPr>
        <w:pStyle w:val="ListBullet"/>
      </w:pPr>
      <w:r>
        <w:t>🎯 Empatia com desconhecidos</w:t>
      </w:r>
    </w:p>
    <w:p>
      <w:pPr>
        <w:pStyle w:val="ListBullet2"/>
      </w:pPr>
      <w:r>
        <w:t>↪ Tratar com respeito</w:t>
      </w:r>
    </w:p>
    <w:p>
      <w:pPr>
        <w:pStyle w:val="ListBullet2"/>
      </w:pPr>
      <w:r>
        <w:t>↪ Ajudar um idoso</w:t>
      </w:r>
    </w:p>
    <w:p>
      <w:pPr>
        <w:pStyle w:val="ListBullet2"/>
      </w:pPr>
      <w:r>
        <w:t>↪ Ser gentil com quem não conheço</w:t>
      </w:r>
    </w:p>
    <w:p>
      <w:pPr>
        <w:pStyle w:val="Heading2"/>
      </w:pPr>
      <w:r>
        <w:t>Eu mesmo</w:t>
      </w:r>
    </w:p>
    <w:p>
      <w:pPr>
        <w:pStyle w:val="ListBullet"/>
      </w:pPr>
      <w:r>
        <w:t>🎯 Autocontrole</w:t>
      </w:r>
    </w:p>
    <w:p>
      <w:pPr>
        <w:pStyle w:val="ListBullet2"/>
      </w:pPr>
      <w:r>
        <w:t>↪ Respirar fundo antes de reagir</w:t>
      </w:r>
    </w:p>
    <w:p>
      <w:pPr>
        <w:pStyle w:val="ListBullet2"/>
      </w:pPr>
      <w:r>
        <w:t>↪ Evitar explosões</w:t>
      </w:r>
    </w:p>
    <w:p>
      <w:pPr>
        <w:pStyle w:val="ListBullet2"/>
      </w:pPr>
      <w:r>
        <w:t>↪ Contar até 10</w:t>
      </w:r>
    </w:p>
    <w:p>
      <w:pPr>
        <w:pStyle w:val="ListBullet"/>
      </w:pPr>
      <w:r>
        <w:t>🎯 Disciplina</w:t>
      </w:r>
    </w:p>
    <w:p>
      <w:pPr>
        <w:pStyle w:val="ListBullet2"/>
      </w:pPr>
      <w:r>
        <w:t>↪ Criar rotina diária</w:t>
      </w:r>
    </w:p>
    <w:p>
      <w:pPr>
        <w:pStyle w:val="ListBullet2"/>
      </w:pPr>
      <w:r>
        <w:t>↪ Cumprir horários</w:t>
      </w:r>
    </w:p>
    <w:p>
      <w:pPr>
        <w:pStyle w:val="ListBullet2"/>
      </w:pPr>
      <w:r>
        <w:t>↪ Estudar mesmo sem vontade</w:t>
      </w:r>
    </w:p>
    <w:p>
      <w:pPr>
        <w:pStyle w:val="ListBullet"/>
      </w:pPr>
      <w:r>
        <w:t>🎯 Coragem</w:t>
      </w:r>
    </w:p>
    <w:p>
      <w:pPr>
        <w:pStyle w:val="ListBullet2"/>
      </w:pPr>
      <w:r>
        <w:t>↪ Enfrentar medos pequenos</w:t>
      </w:r>
    </w:p>
    <w:p>
      <w:pPr>
        <w:pStyle w:val="ListBullet2"/>
      </w:pPr>
      <w:r>
        <w:t>↪ Fazer algo novo por semana</w:t>
      </w:r>
    </w:p>
    <w:p>
      <w:pPr>
        <w:pStyle w:val="ListBullet2"/>
      </w:pPr>
      <w:r>
        <w:t>↪ Falar quando preciso</w:t>
      </w:r>
    </w:p>
    <w:p>
      <w:pPr>
        <w:pStyle w:val="ListBullet"/>
      </w:pPr>
      <w:r>
        <w:t>🎯 Gratidão a Deus</w:t>
      </w:r>
    </w:p>
    <w:p>
      <w:pPr>
        <w:pStyle w:val="ListBullet2"/>
      </w:pPr>
      <w:r>
        <w:t>↪ Orar todos os dias</w:t>
      </w:r>
    </w:p>
    <w:p>
      <w:pPr>
        <w:pStyle w:val="ListBullet2"/>
      </w:pPr>
      <w:r>
        <w:t>↪ Agradecer antes de dormir</w:t>
      </w:r>
    </w:p>
    <w:p>
      <w:pPr>
        <w:pStyle w:val="ListBullet2"/>
      </w:pPr>
      <w:r>
        <w:t>↪ Ler um salmo ao acordar</w:t>
      </w:r>
    </w:p>
    <w:p>
      <w:r>
        <w:br/>
        <w:t>Acesse www.sonhodeser.com.br/Projeto21 para baixar os cartazes, acompanhar sua pontuação e compartilhar seus avanços com quem caminha com você. Você não está sozinho nessa missão — você está em um projeto de vida.</w:t>
        <w:br/>
        <w:br/>
        <w:t>**Sonho de Ser: não é só sobre o que você quer fazer, é sobre quem você quer se tornar.**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
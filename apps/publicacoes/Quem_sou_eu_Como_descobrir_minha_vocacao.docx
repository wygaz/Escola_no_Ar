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18CF" w14:textId="77777777" w:rsidR="00830529" w:rsidRPr="00E56CB9" w:rsidRDefault="00000000">
      <w:r w:rsidRPr="00E56CB9">
        <w:t># CAPA</w:t>
      </w:r>
    </w:p>
    <w:p w14:paraId="2CF69398" w14:textId="77777777" w:rsidR="00830529" w:rsidRPr="00E56CB9" w:rsidRDefault="00830529"/>
    <w:p w14:paraId="4B15A22C" w14:textId="77777777" w:rsidR="00E56CB9" w:rsidRDefault="00000000">
      <w:r w:rsidRPr="00E56CB9">
        <w:t xml:space="preserve">**Quem sou eu? Como descobrir minha </w:t>
      </w:r>
      <w:proofErr w:type="gramStart"/>
      <w:r w:rsidRPr="00E56CB9">
        <w:t>vocação?*</w:t>
      </w:r>
      <w:proofErr w:type="gramEnd"/>
      <w:r w:rsidRPr="00E56CB9">
        <w:t>*Um guia direto e acolhedor para quem está confuso sobre o futuro</w:t>
      </w:r>
    </w:p>
    <w:p w14:paraId="0A88F242" w14:textId="7EF65486" w:rsidR="00830529" w:rsidRPr="00E56CB9" w:rsidRDefault="00000000">
      <w:r w:rsidRPr="00E56CB9">
        <w:t>Autor: Prof. Wanderley Gazeta</w:t>
      </w:r>
    </w:p>
    <w:p w14:paraId="42C27EC1" w14:textId="77777777" w:rsidR="00830529" w:rsidRPr="00E56CB9" w:rsidRDefault="00830529"/>
    <w:p w14:paraId="3A859578" w14:textId="77777777" w:rsidR="00830529" w:rsidRPr="00E56CB9" w:rsidRDefault="00000000">
      <w:r w:rsidRPr="00E56CB9">
        <w:t>---</w:t>
      </w:r>
    </w:p>
    <w:p w14:paraId="31C3F0E4" w14:textId="77777777" w:rsidR="00830529" w:rsidRPr="00E56CB9" w:rsidRDefault="00830529"/>
    <w:p w14:paraId="44FD1B91" w14:textId="77777777" w:rsidR="00830529" w:rsidRPr="00E56CB9" w:rsidRDefault="00000000">
      <w:r w:rsidRPr="00E56CB9">
        <w:t># INTRODUÇÃO – Um papo sério, sem enrolação</w:t>
      </w:r>
    </w:p>
    <w:p w14:paraId="3D17611E" w14:textId="77777777" w:rsidR="00830529" w:rsidRPr="00E56CB9" w:rsidRDefault="00830529"/>
    <w:p w14:paraId="44F594C3" w14:textId="17FB57D1" w:rsidR="00830529" w:rsidRPr="00E56CB9" w:rsidRDefault="00000000">
      <w:r w:rsidRPr="00E56CB9">
        <w:t>Você já se sentiu pressionado para escolher "o que vai ser da vida"… antes mesmo de saber quem você é?</w:t>
      </w:r>
      <w:r w:rsidR="00E56CB9">
        <w:t xml:space="preserve"> </w:t>
      </w:r>
      <w:proofErr w:type="gramStart"/>
      <w:r w:rsidRPr="00E56CB9">
        <w:t>Pois</w:t>
      </w:r>
      <w:proofErr w:type="gramEnd"/>
      <w:r w:rsidRPr="00E56CB9">
        <w:t xml:space="preserve"> é. A escola ensina fórmulas de Bhaskara, mas não ensina como lidar com a dúvida sobre qual curso escolher ou que profissão seguir.</w:t>
      </w:r>
    </w:p>
    <w:p w14:paraId="1C58E704" w14:textId="77777777" w:rsidR="00830529" w:rsidRPr="00E56CB9" w:rsidRDefault="00830529"/>
    <w:p w14:paraId="19A346B1" w14:textId="04F5EEFB" w:rsidR="00830529" w:rsidRPr="00E56CB9" w:rsidRDefault="00000000">
      <w:r w:rsidRPr="00E56CB9">
        <w:t>Este livreto é diferente: não vai te dar uma fórmula pronta, mas vai te ajudar a entender seu próprio caminho.</w:t>
      </w:r>
      <w:r w:rsidR="00E56CB9" w:rsidRPr="00E56CB9">
        <w:t xml:space="preserve"> </w:t>
      </w:r>
      <w:r w:rsidRPr="00E56CB9">
        <w:t>Falo aqui como alguém que já viu muitos jovens se perderem — e muitos se encontrarem — e sei como uma palavra certa pode mudar tudo.</w:t>
      </w:r>
    </w:p>
    <w:p w14:paraId="27DBBDA8" w14:textId="77777777" w:rsidR="00830529" w:rsidRPr="00E56CB9" w:rsidRDefault="00830529"/>
    <w:p w14:paraId="3407A934" w14:textId="77777777" w:rsidR="00830529" w:rsidRPr="00E56CB9" w:rsidRDefault="00000000">
      <w:r w:rsidRPr="00E56CB9">
        <w:t>---</w:t>
      </w:r>
    </w:p>
    <w:p w14:paraId="24F2FB32" w14:textId="77777777" w:rsidR="00830529" w:rsidRPr="00E56CB9" w:rsidRDefault="00830529"/>
    <w:p w14:paraId="189B75B3" w14:textId="77777777" w:rsidR="00830529" w:rsidRPr="00E56CB9" w:rsidRDefault="00000000">
      <w:r w:rsidRPr="00E56CB9">
        <w:t># 1. O PESO DE ESCOLHER</w:t>
      </w:r>
    </w:p>
    <w:p w14:paraId="1EFF00E9" w14:textId="77777777" w:rsidR="00830529" w:rsidRPr="00E56CB9" w:rsidRDefault="00830529"/>
    <w:p w14:paraId="37D2BCEB" w14:textId="77777777" w:rsidR="00830529" w:rsidRPr="00E56CB9" w:rsidRDefault="00000000">
      <w:r w:rsidRPr="00E56CB9">
        <w:t>No 3º ano do Ensino Médio, parece que o mundo inteiro quer saber:</w:t>
      </w:r>
    </w:p>
    <w:p w14:paraId="2AA647C8" w14:textId="77777777" w:rsidR="00830529" w:rsidRPr="00E56CB9" w:rsidRDefault="00830529"/>
    <w:p w14:paraId="481C9747" w14:textId="77777777" w:rsidR="00830529" w:rsidRPr="00E56CB9" w:rsidRDefault="00000000">
      <w:r w:rsidRPr="00E56CB9">
        <w:t>- “Já decidiu a faculdade?”</w:t>
      </w:r>
    </w:p>
    <w:p w14:paraId="0BE44D8C" w14:textId="77777777" w:rsidR="00830529" w:rsidRPr="00E56CB9" w:rsidRDefault="00000000">
      <w:r w:rsidRPr="00E56CB9">
        <w:t>- “Vai fazer o quê da vida?”</w:t>
      </w:r>
    </w:p>
    <w:p w14:paraId="507FA3AA" w14:textId="77777777" w:rsidR="00830529" w:rsidRPr="00E56CB9" w:rsidRDefault="00000000">
      <w:r w:rsidRPr="00E56CB9">
        <w:t>- “Você é de humanas ou exatas?”</w:t>
      </w:r>
    </w:p>
    <w:p w14:paraId="4BB68640" w14:textId="77777777" w:rsidR="00830529" w:rsidRPr="00E56CB9" w:rsidRDefault="00830529"/>
    <w:p w14:paraId="344928C1" w14:textId="77777777" w:rsidR="00830529" w:rsidRPr="00E56CB9" w:rsidRDefault="00000000">
      <w:r w:rsidRPr="00E56CB9">
        <w:lastRenderedPageBreak/>
        <w:t xml:space="preserve">Mas a verdade é que muita gente se sente perdida. E </w:t>
      </w:r>
      <w:proofErr w:type="gramStart"/>
      <w:r w:rsidRPr="00E56CB9">
        <w:t>tá</w:t>
      </w:r>
      <w:proofErr w:type="gramEnd"/>
      <w:r w:rsidRPr="00E56CB9">
        <w:t xml:space="preserve"> tudo bem. O problema é não fazer nada com isso. Na verdade, não está bem, não! 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75AD5657" w14:textId="77777777" w:rsidR="00830529" w:rsidRPr="00E56CB9" w:rsidRDefault="00830529"/>
    <w:p w14:paraId="15D64CD5" w14:textId="77777777" w:rsidR="00830529" w:rsidRPr="00E56CB9" w:rsidRDefault="00000000">
      <w:r w:rsidRPr="00E56CB9">
        <w:t>---</w:t>
      </w:r>
    </w:p>
    <w:p w14:paraId="594E395B" w14:textId="77777777" w:rsidR="00830529" w:rsidRPr="00E56CB9" w:rsidRDefault="00830529"/>
    <w:p w14:paraId="28FB37D2" w14:textId="77777777" w:rsidR="00830529" w:rsidRPr="00E56CB9" w:rsidRDefault="00000000">
      <w:r w:rsidRPr="00E56CB9">
        <w:t># 2. O QUE É VOCAÇÃO (DE VERDADE)</w:t>
      </w:r>
    </w:p>
    <w:p w14:paraId="48992C02" w14:textId="77777777" w:rsidR="00830529" w:rsidRPr="00E56CB9" w:rsidRDefault="00830529"/>
    <w:p w14:paraId="373A35D3" w14:textId="77777777" w:rsidR="00830529" w:rsidRPr="00E56CB9" w:rsidRDefault="00000000">
      <w:r w:rsidRPr="00E56CB9">
        <w:t xml:space="preserve">Vocação não é só um "dom mágico" que você nasce </w:t>
      </w:r>
      <w:proofErr w:type="spellStart"/>
      <w:proofErr w:type="gramStart"/>
      <w:r w:rsidRPr="00E56CB9">
        <w:t>sabendo.É</w:t>
      </w:r>
      <w:proofErr w:type="spellEnd"/>
      <w:proofErr w:type="gramEnd"/>
      <w:r w:rsidRPr="00E56CB9">
        <w:t xml:space="preserve"> uma mistura de:</w:t>
      </w:r>
    </w:p>
    <w:p w14:paraId="4F2FA51C" w14:textId="77777777" w:rsidR="00830529" w:rsidRPr="00E56CB9" w:rsidRDefault="00830529"/>
    <w:p w14:paraId="71DE0B9F" w14:textId="77777777" w:rsidR="00830529" w:rsidRPr="00E56CB9" w:rsidRDefault="00000000">
      <w:r w:rsidRPr="00E56CB9">
        <w:t>- **Aquilo que você gosta de fazer**</w:t>
      </w:r>
    </w:p>
    <w:p w14:paraId="6E70B48A" w14:textId="77777777" w:rsidR="00830529" w:rsidRPr="00E56CB9" w:rsidRDefault="00000000">
      <w:r w:rsidRPr="00E56CB9">
        <w:t>- **Aquilo que você faz bem**</w:t>
      </w:r>
    </w:p>
    <w:p w14:paraId="74CB13FB" w14:textId="77777777" w:rsidR="00830529" w:rsidRPr="00E56CB9" w:rsidRDefault="00000000">
      <w:r w:rsidRPr="00E56CB9">
        <w:t>- **Aquilo que o mundo precisa**</w:t>
      </w:r>
    </w:p>
    <w:p w14:paraId="2DCA7C25" w14:textId="77777777" w:rsidR="00830529" w:rsidRPr="00E56CB9" w:rsidRDefault="00000000">
      <w:r w:rsidRPr="00E56CB9">
        <w:t>- **Aquilo que pode sustentar você de forma digna e estável**</w:t>
      </w:r>
    </w:p>
    <w:p w14:paraId="4C0969F0" w14:textId="77777777" w:rsidR="00830529" w:rsidRPr="00E56CB9" w:rsidRDefault="00830529"/>
    <w:p w14:paraId="2031F581" w14:textId="77777777" w:rsidR="00830529" w:rsidRPr="00E56CB9" w:rsidRDefault="00000000">
      <w:r w:rsidRPr="00E56CB9">
        <w:t xml:space="preserve">📌 *Diagrama </w:t>
      </w:r>
      <w:proofErr w:type="spellStart"/>
      <w:r w:rsidRPr="00E56CB9">
        <w:t>Ikigai</w:t>
      </w:r>
      <w:proofErr w:type="spellEnd"/>
      <w:r w:rsidRPr="00E56CB9">
        <w:t xml:space="preserve"> – VOCAÇÃO está no centro daquilo que você ama, sabe fazer, o mundo precisa e pelo que você pode ser remunerado de forma </w:t>
      </w:r>
      <w:proofErr w:type="gramStart"/>
      <w:r w:rsidRPr="00E56CB9">
        <w:t>digna.*</w:t>
      </w:r>
      <w:proofErr w:type="gramEnd"/>
    </w:p>
    <w:p w14:paraId="37A41D1F" w14:textId="77777777" w:rsidR="00830529" w:rsidRPr="00E56CB9" w:rsidRDefault="00830529"/>
    <w:p w14:paraId="2DFDFE23" w14:textId="77777777" w:rsidR="00830529" w:rsidRPr="00E56CB9" w:rsidRDefault="00000000">
      <w:r w:rsidRPr="00E56CB9">
        <w:t>---</w:t>
      </w:r>
    </w:p>
    <w:p w14:paraId="040B5052" w14:textId="77777777" w:rsidR="00830529" w:rsidRPr="00E56CB9" w:rsidRDefault="00830529"/>
    <w:p w14:paraId="411517D4" w14:textId="77777777" w:rsidR="00830529" w:rsidRPr="00E56CB9" w:rsidRDefault="00000000">
      <w:r w:rsidRPr="00E56CB9">
        <w:t># 3. AUTOCONHECIMENTO: O PRIMEIRO PASSO</w:t>
      </w:r>
    </w:p>
    <w:p w14:paraId="61400923" w14:textId="77777777" w:rsidR="00830529" w:rsidRPr="00E56CB9" w:rsidRDefault="00830529"/>
    <w:p w14:paraId="70AB7DD8" w14:textId="77777777" w:rsidR="00830529" w:rsidRPr="00E56CB9" w:rsidRDefault="00000000">
      <w:r w:rsidRPr="00E56CB9">
        <w:t>&gt; "Conhece-te a ti mesmo." – Sócrates</w:t>
      </w:r>
    </w:p>
    <w:p w14:paraId="7E07CA84" w14:textId="77777777" w:rsidR="00830529" w:rsidRPr="00E56CB9" w:rsidRDefault="00830529"/>
    <w:p w14:paraId="0BF11E52" w14:textId="77777777" w:rsidR="00830529" w:rsidRPr="00E56CB9" w:rsidRDefault="00000000">
      <w:r w:rsidRPr="00E56CB9">
        <w:t>📷 *Imagem: árvore frutífera com raízes visíveis (talentos) e frutos (realizações)*</w:t>
      </w:r>
    </w:p>
    <w:p w14:paraId="3C24E6B6" w14:textId="77777777" w:rsidR="00830529" w:rsidRPr="00E56CB9" w:rsidRDefault="00830529"/>
    <w:p w14:paraId="6EB3B36C" w14:textId="3E0C5416" w:rsidR="00830529" w:rsidRPr="00E56CB9" w:rsidRDefault="00EA585F">
      <w:r>
        <w:lastRenderedPageBreak/>
        <w:t>Pense se em uma</w:t>
      </w:r>
      <w:r w:rsidR="00000000" w:rsidRPr="00E56CB9">
        <w:t xml:space="preserve"> laranjeira</w:t>
      </w:r>
      <w:r>
        <w:t xml:space="preserve">. Ela </w:t>
      </w:r>
      <w:r w:rsidR="00000000" w:rsidRPr="00E56CB9">
        <w:t>se esforça para dar laranja?"</w:t>
      </w:r>
      <w:r>
        <w:t xml:space="preserve"> </w:t>
      </w:r>
      <w:r w:rsidR="00000000" w:rsidRPr="00E56CB9">
        <w:t>Assim como Deus colocou em uma laranjeira elementos químicos, genéticos, biológicos para que ela dê laranja naturalmente, será que Ele não fez algo parecido conosco?</w:t>
      </w:r>
    </w:p>
    <w:p w14:paraId="7EF7383B" w14:textId="77777777" w:rsidR="00830529" w:rsidRPr="00E56CB9" w:rsidRDefault="00830529"/>
    <w:p w14:paraId="6D353554" w14:textId="77777777" w:rsidR="00830529" w:rsidRPr="00E56CB9" w:rsidRDefault="00000000">
      <w:r w:rsidRPr="00E56CB9">
        <w:t>Você já parou para pensar:</w:t>
      </w:r>
    </w:p>
    <w:p w14:paraId="2D4BC822" w14:textId="77777777" w:rsidR="00830529" w:rsidRPr="00E56CB9" w:rsidRDefault="00830529"/>
    <w:p w14:paraId="4F499A7D" w14:textId="77777777" w:rsidR="00830529" w:rsidRPr="00E56CB9" w:rsidRDefault="00000000">
      <w:r w:rsidRPr="00E56CB9">
        <w:t>- O que você faz com facilidade e prazer?</w:t>
      </w:r>
    </w:p>
    <w:p w14:paraId="55B89AF4" w14:textId="77777777" w:rsidR="00830529" w:rsidRPr="00E56CB9" w:rsidRDefault="00000000">
      <w:r w:rsidRPr="00E56CB9">
        <w:t>- Que atividades fazem você perder a noção do tempo?</w:t>
      </w:r>
    </w:p>
    <w:p w14:paraId="261D71E9" w14:textId="77777777" w:rsidR="00830529" w:rsidRPr="00E56CB9" w:rsidRDefault="00000000">
      <w:r w:rsidRPr="00E56CB9">
        <w:t>- Que tipo de problema você gosta de resolver?</w:t>
      </w:r>
    </w:p>
    <w:p w14:paraId="52A7C75E" w14:textId="77777777" w:rsidR="00830529" w:rsidRPr="00E56CB9" w:rsidRDefault="00830529"/>
    <w:p w14:paraId="0998452E" w14:textId="7A02A602" w:rsidR="00830529" w:rsidRPr="00E56CB9" w:rsidRDefault="00000000">
      <w:r w:rsidRPr="00E56CB9">
        <w:t>A Bíblia diz:</w:t>
      </w:r>
      <w:r w:rsidR="00EA585F">
        <w:t xml:space="preserve"> </w:t>
      </w:r>
      <w:r w:rsidRPr="00E56CB9">
        <w:t>"Você conhece alguém competente no que faz? Ele será reconhecido por pessoas importantes e jamais será desprezado." — Provérbios 22:29 (paráfrase)</w:t>
      </w:r>
    </w:p>
    <w:p w14:paraId="31A2BBFF" w14:textId="77777777" w:rsidR="00830529" w:rsidRPr="00E56CB9" w:rsidRDefault="00830529"/>
    <w:p w14:paraId="4B12E7A6" w14:textId="77777777" w:rsidR="00830529" w:rsidRPr="00E56CB9" w:rsidRDefault="00000000">
      <w:r w:rsidRPr="00E56CB9">
        <w:t>Incluiremos aqui:</w:t>
      </w:r>
    </w:p>
    <w:p w14:paraId="2F4DA61E" w14:textId="77777777" w:rsidR="00830529" w:rsidRPr="00E56CB9" w:rsidRDefault="00830529"/>
    <w:p w14:paraId="50EAAC6E" w14:textId="77777777" w:rsidR="00830529" w:rsidRPr="00E56CB9" w:rsidRDefault="00000000">
      <w:r w:rsidRPr="00E56CB9">
        <w:t>- Testes práticos (estilo “checklist vocacional”), como: "Quais são as 5 atividades que me deixam animado?", "O que eu faria mesmo se não ganhasse nada por isso?", ou "O que eu resolveria hoje se tivesse todo o tempo e recursos do mundo?";</w:t>
      </w:r>
    </w:p>
    <w:p w14:paraId="55E5E881" w14:textId="77777777" w:rsidR="00830529" w:rsidRPr="00E56CB9" w:rsidRDefault="00000000">
      <w:r w:rsidRPr="00E56CB9">
        <w:t>- Atividades de autodescoberta, como preencher um diário vocacional, fazer mapa de talentos e círculo de valores;</w:t>
      </w:r>
    </w:p>
    <w:p w14:paraId="70156FF5" w14:textId="77777777" w:rsidR="00830529" w:rsidRPr="00E56CB9" w:rsidRDefault="00000000">
      <w:r w:rsidRPr="00E56CB9">
        <w:t>- Reflexões sobre infância, hobbies e experiências marcantes que revelaram algum talento, prazer ou facilidade especial, como: “O que eu gostava de brincar quando era pequeno?”, “Em que momento fui elogiado com sinceridade por algo que fiz bem?”, “Qual foi uma dificuldade que superei com criatividade?”.</w:t>
      </w:r>
    </w:p>
    <w:p w14:paraId="0174F4B5" w14:textId="77777777" w:rsidR="00830529" w:rsidRPr="00E56CB9" w:rsidRDefault="00830529"/>
    <w:p w14:paraId="7EDC6A0A" w14:textId="77777777" w:rsidR="00830529" w:rsidRPr="00E56CB9" w:rsidRDefault="00000000">
      <w:r w:rsidRPr="00E56CB9">
        <w:t>✅ **Checklist vocacional interativo**</w:t>
      </w:r>
    </w:p>
    <w:p w14:paraId="68DCFADE" w14:textId="77777777" w:rsidR="00830529" w:rsidRPr="00E56CB9" w:rsidRDefault="00830529"/>
    <w:p w14:paraId="0090F7FC" w14:textId="77777777" w:rsidR="00830529" w:rsidRPr="00E56CB9" w:rsidRDefault="00000000">
      <w:r w:rsidRPr="00E56CB9">
        <w:t>Responda com sinceridade:</w:t>
      </w:r>
    </w:p>
    <w:p w14:paraId="54863026" w14:textId="77777777" w:rsidR="00830529" w:rsidRPr="00E56CB9" w:rsidRDefault="00830529"/>
    <w:p w14:paraId="3AF20516" w14:textId="77777777" w:rsidR="00830529" w:rsidRPr="00E56CB9" w:rsidRDefault="00000000">
      <w:r w:rsidRPr="00E56CB9">
        <w:t>1. Quais atividades eu faria mesmo sem ganhar nada?</w:t>
      </w:r>
    </w:p>
    <w:p w14:paraId="71B9F5C8" w14:textId="77777777" w:rsidR="00830529" w:rsidRPr="00E56CB9" w:rsidRDefault="00000000">
      <w:r w:rsidRPr="00E56CB9">
        <w:lastRenderedPageBreak/>
        <w:t>2. Quando foi a última vez que perdi a noção do tempo fazendo algo?</w:t>
      </w:r>
    </w:p>
    <w:p w14:paraId="0616DCDD" w14:textId="77777777" w:rsidR="00830529" w:rsidRPr="00E56CB9" w:rsidRDefault="00000000">
      <w:r w:rsidRPr="00E56CB9">
        <w:t>3. Em que tipo de tarefa as pessoas sempre pedem minha ajuda?</w:t>
      </w:r>
    </w:p>
    <w:p w14:paraId="3623D0A5" w14:textId="77777777" w:rsidR="00830529" w:rsidRPr="00E56CB9" w:rsidRDefault="00000000">
      <w:r w:rsidRPr="00E56CB9">
        <w:t>4. O que me dá indignação e vontade de resolver no mundo?</w:t>
      </w:r>
    </w:p>
    <w:p w14:paraId="170812ED" w14:textId="77777777" w:rsidR="00830529" w:rsidRPr="00E56CB9" w:rsidRDefault="00000000">
      <w:r w:rsidRPr="00E56CB9">
        <w:t>5. Se eu pudesse ter garantido sucesso em qualquer área, o que escolheria?</w:t>
      </w:r>
    </w:p>
    <w:p w14:paraId="2BCABE6E" w14:textId="77777777" w:rsidR="00830529" w:rsidRPr="00E56CB9" w:rsidRDefault="00830529"/>
    <w:p w14:paraId="1BF83B82" w14:textId="77777777" w:rsidR="00830529" w:rsidRPr="00E56CB9" w:rsidRDefault="00000000">
      <w:r w:rsidRPr="00E56CB9">
        <w:t xml:space="preserve">🔎 *Quer ir </w:t>
      </w:r>
      <w:proofErr w:type="gramStart"/>
      <w:r w:rsidRPr="00E56CB9">
        <w:t>além?*</w:t>
      </w:r>
      <w:proofErr w:type="gramEnd"/>
    </w:p>
    <w:p w14:paraId="1D0FB0E3" w14:textId="77777777" w:rsidR="00830529" w:rsidRPr="00E56CB9" w:rsidRDefault="00000000">
      <w:r w:rsidRPr="00E56CB9">
        <w:t>Recomendo o teste gratuito disponível em: [</w:t>
      </w:r>
      <w:proofErr w:type="gramStart"/>
      <w:r w:rsidRPr="00E56CB9">
        <w:t>https://www.testevocacionalgratis.com.br](</w:t>
      </w:r>
      <w:proofErr w:type="gramEnd"/>
      <w:r w:rsidRPr="00E56CB9">
        <w:t>https://www.testevocacionalgratis.com.br)</w:t>
      </w:r>
    </w:p>
    <w:p w14:paraId="7E01B2F4" w14:textId="77777777" w:rsidR="00830529" w:rsidRPr="00E56CB9" w:rsidRDefault="00830529"/>
    <w:p w14:paraId="223B2737" w14:textId="77777777" w:rsidR="00830529" w:rsidRPr="00E56CB9" w:rsidRDefault="00000000">
      <w:r w:rsidRPr="00E56CB9">
        <w:t>---</w:t>
      </w:r>
    </w:p>
    <w:p w14:paraId="525C2419" w14:textId="77777777" w:rsidR="00830529" w:rsidRPr="00E56CB9" w:rsidRDefault="00830529"/>
    <w:p w14:paraId="33E1B8FC" w14:textId="77777777" w:rsidR="00830529" w:rsidRPr="00E56CB9" w:rsidRDefault="00000000">
      <w:r w:rsidRPr="00E56CB9">
        <w:t># 4. O MITO DA ESCOLHA DEFINITIVA</w:t>
      </w:r>
    </w:p>
    <w:p w14:paraId="75827695" w14:textId="77777777" w:rsidR="00830529" w:rsidRPr="00E56CB9" w:rsidRDefault="00830529"/>
    <w:p w14:paraId="290C2692" w14:textId="77777777" w:rsidR="00830529" w:rsidRPr="00E56CB9" w:rsidRDefault="00000000">
      <w:r w:rsidRPr="00E56CB9">
        <w:t>Muita gente acredita que precisa “acertar de primeira”. Isso é uma mentira que gera ansiedade.</w:t>
      </w:r>
    </w:p>
    <w:p w14:paraId="52306D01" w14:textId="77777777" w:rsidR="00830529" w:rsidRPr="00E56CB9" w:rsidRDefault="00830529"/>
    <w:p w14:paraId="26D2A185" w14:textId="77777777" w:rsidR="00830529" w:rsidRPr="00E56CB9" w:rsidRDefault="00000000">
      <w:r w:rsidRPr="00E56CB9">
        <w:t>&gt; A vida profissional é feita de **ajustes**, **experiências** e **descobertas** ao longo do caminho.</w:t>
      </w:r>
    </w:p>
    <w:p w14:paraId="798B4334" w14:textId="77777777" w:rsidR="00830529" w:rsidRPr="00E56CB9" w:rsidRDefault="00830529"/>
    <w:p w14:paraId="6E9E2490" w14:textId="77777777" w:rsidR="00830529" w:rsidRPr="00E56CB9" w:rsidRDefault="00000000">
      <w:r w:rsidRPr="00E56CB9">
        <w:t>&gt; “O sucesso é a soma de pequenos esforços repetidos dia após dia.” — Robert Collier</w:t>
      </w:r>
    </w:p>
    <w:p w14:paraId="43EDA01F" w14:textId="77777777" w:rsidR="00830529" w:rsidRPr="00E56CB9" w:rsidRDefault="00830529"/>
    <w:p w14:paraId="0E24B030" w14:textId="77777777" w:rsidR="00830529" w:rsidRPr="00E56CB9" w:rsidRDefault="00000000">
      <w:r w:rsidRPr="00E56CB9">
        <w:t xml:space="preserve">📊 *Dado de apoio: Segundo a FGV, cerca de 40% dos brasileiros com diploma universitário trabalham fora da área em que se </w:t>
      </w:r>
      <w:proofErr w:type="gramStart"/>
      <w:r w:rsidRPr="00E56CB9">
        <w:t>formaram.*</w:t>
      </w:r>
      <w:proofErr w:type="gramEnd"/>
    </w:p>
    <w:p w14:paraId="3087DCA2" w14:textId="77777777" w:rsidR="00830529" w:rsidRPr="00E56CB9" w:rsidRDefault="00830529"/>
    <w:p w14:paraId="6727F95B" w14:textId="77777777" w:rsidR="00830529" w:rsidRPr="00E56CB9" w:rsidRDefault="00000000">
      <w:r w:rsidRPr="00E56CB9">
        <w:t>Você pode:</w:t>
      </w:r>
    </w:p>
    <w:p w14:paraId="03961558" w14:textId="77777777" w:rsidR="00830529" w:rsidRPr="00E56CB9" w:rsidRDefault="00830529"/>
    <w:p w14:paraId="2FBD790F" w14:textId="77777777" w:rsidR="00830529" w:rsidRPr="00E56CB9" w:rsidRDefault="00000000">
      <w:r w:rsidRPr="00E56CB9">
        <w:t>- Mudar de curso sem estar fracassando;</w:t>
      </w:r>
    </w:p>
    <w:p w14:paraId="12D9EEBF" w14:textId="77777777" w:rsidR="00830529" w:rsidRPr="00E56CB9" w:rsidRDefault="00000000">
      <w:r w:rsidRPr="00E56CB9">
        <w:t>- Redirecionar seu talento;</w:t>
      </w:r>
    </w:p>
    <w:p w14:paraId="4DA8D500" w14:textId="77777777" w:rsidR="00830529" w:rsidRPr="00E56CB9" w:rsidRDefault="00000000">
      <w:r w:rsidRPr="00E56CB9">
        <w:lastRenderedPageBreak/>
        <w:t>- Descobrir uma vocação em algo que nem existia 10 anos atrás!</w:t>
      </w:r>
    </w:p>
    <w:p w14:paraId="61004301" w14:textId="77777777" w:rsidR="00830529" w:rsidRPr="00E56CB9" w:rsidRDefault="00830529"/>
    <w:p w14:paraId="62176DAE" w14:textId="77777777" w:rsidR="00830529" w:rsidRPr="00E56CB9" w:rsidRDefault="00000000">
      <w:r w:rsidRPr="00E56CB9">
        <w:t>---</w:t>
      </w:r>
    </w:p>
    <w:p w14:paraId="37D790C4" w14:textId="77777777" w:rsidR="00830529" w:rsidRPr="00E56CB9" w:rsidRDefault="00830529"/>
    <w:p w14:paraId="63D97FE6" w14:textId="77777777" w:rsidR="00830529" w:rsidRPr="00E56CB9" w:rsidRDefault="00000000">
      <w:r w:rsidRPr="00E56CB9">
        <w:t># 5. COMO COMEÇAR A DESCOBERTA DA SUA VOCAÇÃO</w:t>
      </w:r>
    </w:p>
    <w:p w14:paraId="2A0C8C73" w14:textId="77777777" w:rsidR="00830529" w:rsidRPr="00E56CB9" w:rsidRDefault="00830529"/>
    <w:p w14:paraId="3E74CEDA" w14:textId="77777777" w:rsidR="00830529" w:rsidRPr="00E56CB9" w:rsidRDefault="00000000">
      <w:r w:rsidRPr="00E56CB9">
        <w:t>Orientações práticas:</w:t>
      </w:r>
    </w:p>
    <w:p w14:paraId="22304814" w14:textId="77777777" w:rsidR="00830529" w:rsidRPr="00E56CB9" w:rsidRDefault="00830529"/>
    <w:p w14:paraId="3149FAA9" w14:textId="77777777" w:rsidR="00830529" w:rsidRPr="00E56CB9" w:rsidRDefault="00000000">
      <w:r w:rsidRPr="00E56CB9">
        <w:t>- Refletir sobre os seus interesses autênticos que lhe dão satisfação. (veja cap. 3)</w:t>
      </w:r>
    </w:p>
    <w:p w14:paraId="7E220599" w14:textId="485AF127" w:rsidR="00830529" w:rsidRPr="00E56CB9" w:rsidRDefault="00000000">
      <w:r w:rsidRPr="00E56CB9">
        <w:t xml:space="preserve">- </w:t>
      </w:r>
      <w:r w:rsidR="00EA585F">
        <w:t>Colher informações com</w:t>
      </w:r>
      <w:r w:rsidRPr="00E56CB9">
        <w:t xml:space="preserve"> profissionais que atuam em áreas de interesse;</w:t>
      </w:r>
    </w:p>
    <w:p w14:paraId="7A3DC779" w14:textId="77777777" w:rsidR="00830529" w:rsidRPr="00E56CB9" w:rsidRDefault="00000000">
      <w:r w:rsidRPr="00E56CB9">
        <w:t>- Fazer estágios curtos, visitas técnicas, trabalhos voluntários;</w:t>
      </w:r>
    </w:p>
    <w:p w14:paraId="2F1A67C4" w14:textId="77777777" w:rsidR="00830529" w:rsidRPr="00E56CB9" w:rsidRDefault="00000000">
      <w:r w:rsidRPr="00E56CB9">
        <w:t>- Usar ferramentas gratuitas de orientação vocacional online (listaremos algumas);</w:t>
      </w:r>
    </w:p>
    <w:p w14:paraId="230B98F4" w14:textId="77777777" w:rsidR="00830529" w:rsidRPr="00E56CB9" w:rsidRDefault="00000000">
      <w:r w:rsidRPr="00E56CB9">
        <w:t>- Conversar com mentores (professores, líderes, pastores, conselheiros).</w:t>
      </w:r>
    </w:p>
    <w:p w14:paraId="0EF79ED0" w14:textId="77777777" w:rsidR="00830529" w:rsidRPr="00E56CB9" w:rsidRDefault="00830529"/>
    <w:p w14:paraId="4C9440B1" w14:textId="21B2332E" w:rsidR="00830529" w:rsidRPr="00E56CB9" w:rsidRDefault="00000000">
      <w:r w:rsidRPr="00E56CB9">
        <w:t>📷 *Imagem: caminho com placas sucessivas: Ensino Médio, Faculdade, Pós-graduação, Família, Metas, Objetivo final*</w:t>
      </w:r>
      <w:r w:rsidR="003E0C92">
        <w:br/>
        <w:t>Importante: Estas placas devem vir exatamente nessa ordem porque elas representam uma linha no tempo. O objetivo final deve estar em placa no final do caminho, bem mais distante das outras.</w:t>
      </w:r>
    </w:p>
    <w:p w14:paraId="6E82A9CE" w14:textId="024B944B" w:rsidR="00830529" w:rsidRPr="00E56CB9" w:rsidRDefault="003E0C92">
      <w:proofErr w:type="gramStart"/>
      <w:r>
        <w:t>Uma outra alternativa</w:t>
      </w:r>
      <w:proofErr w:type="gramEnd"/>
      <w:r>
        <w:t xml:space="preserve"> seria uma escada com essas marcas distribuídas nos degraus, espaçadas umas das outras por 3 ou 4 degraus, </w:t>
      </w:r>
      <w:proofErr w:type="gramStart"/>
      <w:r>
        <w:t>No</w:t>
      </w:r>
      <w:proofErr w:type="gramEnd"/>
      <w:r>
        <w:t xml:space="preserve"> topo o objetivo final, com alguns degraus ainda dando continuidade à escada, sugerindo que a vida continua e é possível continuar evoluindo sempre.</w:t>
      </w:r>
    </w:p>
    <w:p w14:paraId="25B92612" w14:textId="77777777" w:rsidR="00830529" w:rsidRPr="00E56CB9" w:rsidRDefault="00000000">
      <w:r w:rsidRPr="00E56CB9">
        <w:t>---</w:t>
      </w:r>
    </w:p>
    <w:p w14:paraId="4AF6391C" w14:textId="77777777" w:rsidR="00830529" w:rsidRPr="00E56CB9" w:rsidRDefault="00830529"/>
    <w:p w14:paraId="62F9C654" w14:textId="77777777" w:rsidR="00830529" w:rsidRPr="00E56CB9" w:rsidRDefault="00000000">
      <w:r w:rsidRPr="00E56CB9">
        <w:t>📖 **Histórias reais para inspirar sua caminhada**</w:t>
      </w:r>
    </w:p>
    <w:p w14:paraId="233A7895" w14:textId="77777777" w:rsidR="00830529" w:rsidRPr="00E56CB9" w:rsidRDefault="00830529"/>
    <w:p w14:paraId="1530AD78" w14:textId="77777777" w:rsidR="00830529" w:rsidRPr="00E56CB9" w:rsidRDefault="00000000">
      <w:r w:rsidRPr="00E56CB9">
        <w:t>(incluiremos depois nesta nova geração)</w:t>
      </w:r>
    </w:p>
    <w:p w14:paraId="077B970F" w14:textId="77777777" w:rsidR="00830529" w:rsidRPr="00E56CB9" w:rsidRDefault="00830529"/>
    <w:p w14:paraId="2B5ED259" w14:textId="77777777" w:rsidR="00830529" w:rsidRPr="00E56CB9" w:rsidRDefault="00000000">
      <w:r w:rsidRPr="00E56CB9">
        <w:lastRenderedPageBreak/>
        <w:t>---</w:t>
      </w:r>
    </w:p>
    <w:p w14:paraId="6FB86723" w14:textId="77777777" w:rsidR="00830529" w:rsidRPr="00E56CB9" w:rsidRDefault="00830529"/>
    <w:p w14:paraId="10599C82" w14:textId="77777777" w:rsidR="00830529" w:rsidRPr="00E56CB9" w:rsidRDefault="00000000">
      <w:r w:rsidRPr="00E56CB9">
        <w:t>📘 **Conclusão**</w:t>
      </w:r>
    </w:p>
    <w:p w14:paraId="58D5E531" w14:textId="77777777" w:rsidR="00830529" w:rsidRPr="00E56CB9" w:rsidRDefault="00830529"/>
    <w:p w14:paraId="20C66AF6" w14:textId="77777777" w:rsidR="00830529" w:rsidRPr="00E56CB9" w:rsidRDefault="00000000">
      <w:r w:rsidRPr="00E56CB9">
        <w:t>Agora é sua vez. Pegue as ferramentas, os testes, as inspirações... e mergulhe em si mesmo. A descoberta da vocação não acontece de um dia para o outro, mas ela começa quando você decide olhar para dentro com verdade.</w:t>
      </w:r>
    </w:p>
    <w:p w14:paraId="770210E4" w14:textId="77777777" w:rsidR="00830529" w:rsidRPr="00E56CB9" w:rsidRDefault="00830529"/>
    <w:p w14:paraId="254EFD81" w14:textId="7D02A2B3" w:rsidR="00830529" w:rsidRPr="00E56CB9" w:rsidRDefault="00000000">
      <w:r w:rsidRPr="00E56CB9">
        <w:t>Não tenha pressa. Mas não se acomode.</w:t>
      </w:r>
      <w:r w:rsidR="004E7F39">
        <w:t xml:space="preserve"> </w:t>
      </w:r>
      <w:proofErr w:type="gramStart"/>
      <w:r w:rsidRPr="00E56CB9">
        <w:t>Seu</w:t>
      </w:r>
      <w:proofErr w:type="gramEnd"/>
      <w:r w:rsidRPr="00E56CB9">
        <w:t xml:space="preserve"> chamado está esperando por você.</w:t>
      </w:r>
    </w:p>
    <w:p w14:paraId="62600F4F" w14:textId="77777777" w:rsidR="00830529" w:rsidRPr="00E56CB9" w:rsidRDefault="00830529"/>
    <w:p w14:paraId="1A38348D" w14:textId="77777777" w:rsidR="00830529" w:rsidRDefault="00000000">
      <w:r w:rsidRPr="00E56CB9">
        <w:t xml:space="preserve">🎯 “Quem tem um porquê, enfrenta qualquer como.” — Viktor </w:t>
      </w:r>
      <w:proofErr w:type="spellStart"/>
      <w:r w:rsidRPr="00E56CB9">
        <w:t>Frankl</w:t>
      </w:r>
      <w:proofErr w:type="spellEnd"/>
    </w:p>
    <w:sectPr w:rsidR="00830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52691">
    <w:abstractNumId w:val="8"/>
  </w:num>
  <w:num w:numId="2" w16cid:durableId="845678827">
    <w:abstractNumId w:val="6"/>
  </w:num>
  <w:num w:numId="3" w16cid:durableId="1480994334">
    <w:abstractNumId w:val="5"/>
  </w:num>
  <w:num w:numId="4" w16cid:durableId="1599949685">
    <w:abstractNumId w:val="4"/>
  </w:num>
  <w:num w:numId="5" w16cid:durableId="1871413115">
    <w:abstractNumId w:val="7"/>
  </w:num>
  <w:num w:numId="6" w16cid:durableId="1107047441">
    <w:abstractNumId w:val="3"/>
  </w:num>
  <w:num w:numId="7" w16cid:durableId="1269964176">
    <w:abstractNumId w:val="2"/>
  </w:num>
  <w:num w:numId="8" w16cid:durableId="1978600">
    <w:abstractNumId w:val="1"/>
  </w:num>
  <w:num w:numId="9" w16cid:durableId="212769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C92"/>
    <w:rsid w:val="004D1C36"/>
    <w:rsid w:val="004E7F39"/>
    <w:rsid w:val="00830529"/>
    <w:rsid w:val="00AA1D8D"/>
    <w:rsid w:val="00B47730"/>
    <w:rsid w:val="00CB0664"/>
    <w:rsid w:val="00E56CB9"/>
    <w:rsid w:val="00EA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4D120"/>
  <w14:defaultImageDpi w14:val="300"/>
  <w15:docId w15:val="{5757207C-D01C-4B52-9581-605312D4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901</Words>
  <Characters>4866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3</cp:revision>
  <dcterms:created xsi:type="dcterms:W3CDTF">2013-12-23T23:15:00Z</dcterms:created>
  <dcterms:modified xsi:type="dcterms:W3CDTF">2025-07-03T12:40:00Z</dcterms:modified>
  <cp:category/>
</cp:coreProperties>
</file>
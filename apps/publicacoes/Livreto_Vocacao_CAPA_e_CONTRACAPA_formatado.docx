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F997" w14:textId="77777777" w:rsidR="00CF6DAB" w:rsidRDefault="00000000">
      <w:r>
        <w:rPr>
          <w:noProof/>
        </w:rPr>
        <w:drawing>
          <wp:inline distT="0" distB="0" distL="0" distR="0" wp14:anchorId="31996E9E" wp14:editId="66357272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_CooDescobrirMinhaVocac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9496" w14:textId="78CA7EF8" w:rsidR="00CF6DAB" w:rsidRPr="00486853" w:rsidRDefault="00000000" w:rsidP="00486853">
      <w:pPr>
        <w:rPr>
          <w:sz w:val="44"/>
          <w:szCs w:val="44"/>
        </w:rPr>
      </w:pPr>
      <w:proofErr w:type="spellStart"/>
      <w:r w:rsidRPr="00486853">
        <w:rPr>
          <w:sz w:val="44"/>
          <w:szCs w:val="44"/>
        </w:rPr>
        <w:lastRenderedPageBreak/>
        <w:t>Sobre</w:t>
      </w:r>
      <w:proofErr w:type="spellEnd"/>
      <w:r w:rsidRPr="00486853">
        <w:rPr>
          <w:sz w:val="44"/>
          <w:szCs w:val="44"/>
        </w:rPr>
        <w:t xml:space="preserve"> o </w:t>
      </w:r>
      <w:proofErr w:type="spellStart"/>
      <w:r w:rsidRPr="00486853">
        <w:rPr>
          <w:sz w:val="44"/>
          <w:szCs w:val="44"/>
        </w:rPr>
        <w:t>autor</w:t>
      </w:r>
      <w:proofErr w:type="spellEnd"/>
    </w:p>
    <w:p w14:paraId="4FA8127C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Wanderley Gazeta é educador, graduado em Ciências Contábeis e mestre em Ciências da Computação pela USP, com quase 40 anos de experiência no ensino universitário e na formação de jovens.</w:t>
      </w:r>
    </w:p>
    <w:p w14:paraId="7DDA10A2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Durante 10 anos foi coordenador do Processo Seletivo do UNASP, ajudando milhares de estudantes a refletirem sobre suas escolhas.</w:t>
      </w:r>
    </w:p>
    <w:p w14:paraId="31BD2524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Nos 10 anos seguintes, atuou como coordenador da Central de Estágios do UNASP-EC, sendo responsável por orientar os estágios de todos os cursos da instituição.</w:t>
      </w:r>
    </w:p>
    <w:p w14:paraId="4046AD85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Apaixonado por ajudar pessoas a descobrirem seu propósito, dedica-se à criação de materiais educativos que unem fé, reflexão, tecnologia e desenvolvimento pessoal.</w:t>
      </w:r>
    </w:p>
    <w:p w14:paraId="727BA02E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Este livreto é fruto de uma caminhada marcada por duas perguntas fundamentais:</w:t>
      </w:r>
      <w:r>
        <w:rPr>
          <w:rFonts w:ascii="Calibri" w:eastAsia="Calibri" w:hAnsi="Calibri"/>
          <w:sz w:val="30"/>
        </w:rPr>
        <w:br/>
        <w:t>Quem sou eu?</w:t>
      </w:r>
      <w:r>
        <w:rPr>
          <w:rFonts w:ascii="Calibri" w:eastAsia="Calibri" w:hAnsi="Calibri"/>
          <w:sz w:val="30"/>
        </w:rPr>
        <w:br/>
        <w:t>Qual é o meu lugar no mundo?</w:t>
      </w:r>
    </w:p>
    <w:p w14:paraId="0BBCEEE3" w14:textId="77777777" w:rsidR="00CF6DAB" w:rsidRDefault="00000000">
      <w:pPr>
        <w:spacing w:after="50" w:line="360" w:lineRule="auto"/>
      </w:pPr>
      <w:r>
        <w:rPr>
          <w:rFonts w:ascii="Calibri" w:eastAsia="Calibri" w:hAnsi="Calibri"/>
          <w:sz w:val="30"/>
        </w:rPr>
        <w:t>Acredita que todo ser humano nasceu com um propósito, e que descobrir sua vocação é um passo essencial para uma vida plena e significativa.</w:t>
      </w:r>
    </w:p>
    <w:p w14:paraId="6A253CC6" w14:textId="77777777" w:rsidR="00CF6DAB" w:rsidRDefault="00000000">
      <w:r>
        <w:br w:type="page"/>
      </w:r>
    </w:p>
    <w:sectPr w:rsidR="00CF6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844845">
    <w:abstractNumId w:val="8"/>
  </w:num>
  <w:num w:numId="2" w16cid:durableId="1194075156">
    <w:abstractNumId w:val="6"/>
  </w:num>
  <w:num w:numId="3" w16cid:durableId="3827531">
    <w:abstractNumId w:val="5"/>
  </w:num>
  <w:num w:numId="4" w16cid:durableId="741804111">
    <w:abstractNumId w:val="4"/>
  </w:num>
  <w:num w:numId="5" w16cid:durableId="237058946">
    <w:abstractNumId w:val="7"/>
  </w:num>
  <w:num w:numId="6" w16cid:durableId="1458989913">
    <w:abstractNumId w:val="3"/>
  </w:num>
  <w:num w:numId="7" w16cid:durableId="24791297">
    <w:abstractNumId w:val="2"/>
  </w:num>
  <w:num w:numId="8" w16cid:durableId="342824664">
    <w:abstractNumId w:val="1"/>
  </w:num>
  <w:num w:numId="9" w16cid:durableId="143890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853"/>
    <w:rsid w:val="004D1C36"/>
    <w:rsid w:val="00AA1D8D"/>
    <w:rsid w:val="00B47730"/>
    <w:rsid w:val="00CB0664"/>
    <w:rsid w:val="00CF6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9F35D"/>
  <w14:defaultImageDpi w14:val="300"/>
  <w15:docId w15:val="{5757207C-D01C-4B52-9581-605312D4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2025-07-04T03:14:00Z</dcterms:modified>
  <cp:category/>
</cp:coreProperties>
</file>
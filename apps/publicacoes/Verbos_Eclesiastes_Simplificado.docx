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Verbos identificados no livro de Eclesiastes</w:t>
      </w:r>
    </w:p>
    <w:p>
      <w:r>
        <w:t>comer</w:t>
      </w:r>
    </w:p>
    <w:p>
      <w:r>
        <w:t>conhecer</w:t>
      </w:r>
    </w:p>
    <w:p>
      <w:r>
        <w:t>desejar</w:t>
      </w:r>
    </w:p>
    <w:p>
      <w:r>
        <w:t>dizer</w:t>
      </w:r>
    </w:p>
    <w:p>
      <w:r>
        <w:t>falar</w:t>
      </w:r>
    </w:p>
    <w:p>
      <w:r>
        <w:t>fazer</w:t>
      </w:r>
    </w:p>
    <w:p>
      <w:r>
        <w:t>guardar</w:t>
      </w:r>
    </w:p>
    <w:p>
      <w:r>
        <w:t>levantar</w:t>
      </w:r>
    </w:p>
    <w:p>
      <w:r>
        <w:t>morrer</w:t>
      </w:r>
    </w:p>
    <w:p>
      <w:r>
        <w:t>nascer</w:t>
      </w:r>
    </w:p>
    <w:p>
      <w:r>
        <w:t>ouvir</w:t>
      </w:r>
    </w:p>
    <w:p>
      <w:r>
        <w:t>pecar</w:t>
      </w:r>
    </w:p>
    <w:p>
      <w:r>
        <w:t>procurar</w:t>
      </w:r>
    </w:p>
    <w:p>
      <w:r>
        <w:t>ver</w:t>
      </w:r>
    </w:p>
    <w:p>
      <w:r>
        <w:t>viver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
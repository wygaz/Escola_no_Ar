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BÔNUS – Qualidades para a vida e o sucesso</w:t>
      </w:r>
    </w:p>
    <w:p>
      <w:pPr>
        <w:jc w:val="left"/>
      </w:pPr>
      <w:r>
        <w:rPr>
          <w:sz w:val="30"/>
        </w:rPr>
        <w:t>Este material complementar traz um conjunto de atitudes, comportamentos e valores fundamentais para quem deseja se tornar uma pessoa realizada e bem-sucedida em qualquer área da vida. Essas são qualidades que a sociedade mais valoriza atualmente, tanto no mercado de trabalho quanto na convivência social. São forças interiores que impulsionam a realização de sonhos e a construção de uma vida com sentido.</w:t>
      </w:r>
    </w:p>
    <w:p>
      <w:pPr>
        <w:jc w:val="left"/>
      </w:pPr>
      <w:r>
        <w:rPr>
          <w:sz w:val="30"/>
        </w:rPr>
        <w:t>Sugerimos que você reflita sobre cada uma dessas palavras. Leia com atenção, pense sobre como elas se aplicam à sua vida e o que pode ser feito para desenvolvê-las ainda mais.</w:t>
      </w:r>
    </w:p>
    <w:p>
      <w:pPr>
        <w:jc w:val="left"/>
      </w:pPr>
      <w:r>
        <w:rPr>
          <w:b/>
          <w:sz w:val="38"/>
        </w:rPr>
        <w:t>Vocação, Talentos e Habilidades</w:t>
      </w:r>
    </w:p>
    <w:p>
      <w:pPr>
        <w:jc w:val="left"/>
      </w:pPr>
      <w:r>
        <w:rPr>
          <w:sz w:val="30"/>
        </w:rPr>
        <w:t>🔹 Vocação: Inclinação pessoal para um tipo de atividade ou missão que traz sentido à vida.</w:t>
      </w:r>
    </w:p>
    <w:p>
      <w:pPr>
        <w:jc w:val="left"/>
      </w:pPr>
      <w:r>
        <w:rPr>
          <w:sz w:val="30"/>
        </w:rPr>
        <w:t>🔹 Habilidade: Aquilo que você aprende e desenvolve com treino e prática.</w:t>
      </w:r>
    </w:p>
    <w:p>
      <w:pPr>
        <w:jc w:val="left"/>
      </w:pPr>
      <w:r>
        <w:rPr>
          <w:sz w:val="30"/>
        </w:rPr>
        <w:t>🔹 Talento: Facilidade natural para fazer algo bem, com menos esforço.</w:t>
      </w:r>
    </w:p>
    <w:p>
      <w:pPr>
        <w:jc w:val="left"/>
      </w:pPr>
      <w:r>
        <w:rPr>
          <w:sz w:val="30"/>
        </w:rPr>
        <w:t>🔹 Capacidade: Potencial de executar algo com qualidade, seja natural ou adquirido.</w:t>
      </w:r>
    </w:p>
    <w:p>
      <w:pPr>
        <w:jc w:val="left"/>
      </w:pPr>
      <w:r>
        <w:rPr>
          <w:sz w:val="30"/>
        </w:rPr>
        <w:t>🔹 Integração: Habilidade de se conectar e colaborar com pessoas e ambientes diversos.</w:t>
      </w:r>
    </w:p>
    <w:p>
      <w:pPr>
        <w:jc w:val="left"/>
      </w:pPr>
      <w:r>
        <w:rPr>
          <w:sz w:val="30"/>
        </w:rPr>
        <w:t>🔹 Visão: Capacidade de enxergar possibilidades além do óbvio; imaginar o futuro.</w:t>
      </w:r>
    </w:p>
    <w:p>
      <w:pPr>
        <w:jc w:val="left"/>
      </w:pPr>
      <w:r>
        <w:rPr>
          <w:sz w:val="30"/>
        </w:rPr>
        <w:t>🔹 Foco: Concentração contínua em um objetivo, sem se distrair com o que não importa.</w:t>
      </w:r>
    </w:p>
    <w:p>
      <w:pPr>
        <w:jc w:val="left"/>
      </w:pPr>
      <w:r>
        <w:rPr>
          <w:sz w:val="30"/>
        </w:rPr>
        <w:t>🔹 Percepção: Sensibilidade para captar detalhes e entender o que está ao redor.</w:t>
      </w:r>
    </w:p>
    <w:p>
      <w:pPr>
        <w:jc w:val="left"/>
      </w:pPr>
      <w:r>
        <w:rPr>
          <w:sz w:val="30"/>
        </w:rPr>
        <w:t>🔹 Oportunismo: Aproveitar o momento certo para agir com inteligência e responsabilidade.</w:t>
      </w:r>
    </w:p>
    <w:p>
      <w:pPr>
        <w:jc w:val="left"/>
      </w:pPr>
      <w:r>
        <w:rPr>
          <w:sz w:val="30"/>
        </w:rPr>
        <w:t>🔹 Utilidade: Ser relevante para os outros; fazer a diferença com o que se sabe ou faz.</w:t>
      </w:r>
    </w:p>
    <w:p>
      <w:pPr>
        <w:jc w:val="left"/>
      </w:pPr>
      <w:r>
        <w:rPr>
          <w:sz w:val="30"/>
        </w:rPr>
        <w:t>🔹 Superação: Capacidade de vencer obstáculos e seguir em frente com mais força.</w:t>
      </w:r>
    </w:p>
    <w:p>
      <w:pPr>
        <w:jc w:val="left"/>
      </w:pPr>
      <w:r>
        <w:rPr>
          <w:sz w:val="30"/>
        </w:rPr>
        <w:t>🔹 Disciplina: Constância em seguir rotinas e compromissos, mesmo sem vontade.</w:t>
      </w:r>
    </w:p>
    <w:p>
      <w:pPr>
        <w:jc w:val="left"/>
      </w:pPr>
      <w:r>
        <w:rPr>
          <w:sz w:val="30"/>
        </w:rPr>
        <w:t>🔹 Meta: Algo específico que você deseja alcançar.</w:t>
      </w:r>
    </w:p>
    <w:p>
      <w:pPr>
        <w:jc w:val="left"/>
      </w:pPr>
      <w:r>
        <w:rPr>
          <w:sz w:val="30"/>
        </w:rPr>
        <w:t>🔹 Objetivo: O propósito final para o qual você está se preparando.</w:t>
      </w:r>
    </w:p>
    <w:p>
      <w:pPr>
        <w:jc w:val="left"/>
      </w:pPr>
      <w:r>
        <w:rPr>
          <w:sz w:val="30"/>
        </w:rPr>
        <w:t>🔹 Ambição (moderada): Desejo de crescer e alcançar mais, sem perder o equilíbrio.</w:t>
      </w:r>
    </w:p>
    <w:p>
      <w:pPr>
        <w:jc w:val="left"/>
      </w:pPr>
      <w:r>
        <w:rPr>
          <w:sz w:val="30"/>
        </w:rPr>
        <w:t>🔹 Moderação: Saber dosar comportamentos e decisões para manter o bom senso.</w:t>
      </w:r>
    </w:p>
    <w:p>
      <w:pPr>
        <w:jc w:val="left"/>
      </w:pPr>
      <w:r>
        <w:rPr>
          <w:b/>
          <w:sz w:val="38"/>
        </w:rPr>
        <w:t>Comportamentos e Atitudes Valorizadas</w:t>
      </w:r>
    </w:p>
    <w:p>
      <w:pPr>
        <w:jc w:val="left"/>
      </w:pPr>
      <w:r>
        <w:rPr>
          <w:sz w:val="30"/>
        </w:rPr>
        <w:t>🔹 Iniciativa: Capacidade de agir sem esperar que alguém mande; tomar o primeiro passo.</w:t>
      </w:r>
    </w:p>
    <w:p>
      <w:pPr>
        <w:jc w:val="left"/>
      </w:pPr>
      <w:r>
        <w:rPr>
          <w:sz w:val="30"/>
        </w:rPr>
        <w:t>🔹 Atitude: Comportamento escolhido diante de uma situação; mostra como você reage aos desafios.</w:t>
      </w:r>
    </w:p>
    <w:p>
      <w:pPr>
        <w:jc w:val="left"/>
      </w:pPr>
      <w:r>
        <w:rPr>
          <w:sz w:val="30"/>
        </w:rPr>
        <w:t>🔹 Criatividade: Habilidade de pensar fora do comum, propor soluções diferentes e ter ideias originais.</w:t>
      </w:r>
    </w:p>
    <w:p>
      <w:pPr>
        <w:jc w:val="left"/>
      </w:pPr>
      <w:r>
        <w:rPr>
          <w:sz w:val="30"/>
        </w:rPr>
        <w:t>🔹 Articulação: Capacidade de se expressar bem e conectar ideias ou pessoas de forma inteligente.</w:t>
      </w:r>
    </w:p>
    <w:p>
      <w:pPr>
        <w:jc w:val="left"/>
      </w:pPr>
      <w:r>
        <w:rPr>
          <w:sz w:val="30"/>
        </w:rPr>
        <w:t>🔹 Resiliência: Força emocional para enfrentar dificuldades, aprender com elas e continuar firme.</w:t>
      </w:r>
    </w:p>
    <w:p>
      <w:pPr>
        <w:jc w:val="left"/>
      </w:pPr>
      <w:r>
        <w:rPr>
          <w:sz w:val="30"/>
        </w:rPr>
        <w:t>🔹 Esforço: Dedicação e energia colocadas em algo, mesmo quando é difícil ou cansativo.</w:t>
      </w:r>
    </w:p>
    <w:p>
      <w:pPr>
        <w:jc w:val="left"/>
      </w:pPr>
      <w:r>
        <w:rPr>
          <w:sz w:val="30"/>
        </w:rPr>
        <w:t>🔹 Inteligência: Capacidade de entender, aprender e adaptar-se a diferentes situações.</w:t>
      </w:r>
    </w:p>
    <w:p>
      <w:pPr>
        <w:jc w:val="left"/>
      </w:pPr>
      <w:r>
        <w:rPr>
          <w:sz w:val="30"/>
        </w:rPr>
        <w:t>🔹 Vontade: Desejo forte e direcionado para alcançar algo que se quer de verdade.</w:t>
      </w:r>
    </w:p>
    <w:p>
      <w:pPr>
        <w:jc w:val="left"/>
      </w:pPr>
      <w:r>
        <w:rPr>
          <w:sz w:val="30"/>
        </w:rPr>
        <w:t>🔹 Persistência: Continuar tentando mesmo após fracassos ou obstáculos.</w:t>
      </w:r>
    </w:p>
    <w:p>
      <w:pPr>
        <w:jc w:val="left"/>
      </w:pPr>
      <w:r>
        <w:rPr>
          <w:sz w:val="30"/>
        </w:rPr>
        <w:t>🔹 Valorização: Reconhecer a importância das pessoas, oportunidades ou talentos, incluindo os próprios.</w:t>
      </w:r>
    </w:p>
    <w:p>
      <w:pPr>
        <w:jc w:val="left"/>
      </w:pPr>
      <w:r>
        <w:rPr>
          <w:sz w:val="30"/>
        </w:rPr>
        <w:t>🔹 Prestatividade: Disposição para ajudar sem ser obrigado, com boa vontade e atenção ao outro.</w:t>
      </w:r>
    </w:p>
    <w:p>
      <w:pPr>
        <w:jc w:val="left"/>
      </w:pPr>
      <w:r>
        <w:rPr>
          <w:sz w:val="30"/>
        </w:rPr>
        <w:t>🔹 Empirismo: Aprender por meio da prática, da experiência real, e não apenas pela teoria.</w:t>
      </w:r>
    </w:p>
    <w:p>
      <w:pPr>
        <w:jc w:val="left"/>
      </w:pPr>
      <w:r>
        <w:rPr>
          <w:sz w:val="30"/>
        </w:rPr>
        <w:t>🔹 Prática: Ação repetida que gera melhora com o tempo; é o caminho para o domínio.</w:t>
      </w:r>
    </w:p>
    <w:p>
      <w:pPr>
        <w:jc w:val="left"/>
      </w:pPr>
      <w:r>
        <w:rPr>
          <w:sz w:val="30"/>
        </w:rPr>
        <w:t>🔹 Empatia: Se colocar no lugar do outro para entender como ele se sente.</w:t>
      </w:r>
    </w:p>
    <w:p>
      <w:pPr>
        <w:jc w:val="left"/>
      </w:pPr>
      <w:r>
        <w:rPr>
          <w:sz w:val="30"/>
        </w:rPr>
        <w:t>🔹 Comunicação: Habilidade de transmitir ideias, sentimentos e opiniões de forma clara e eficaz.</w:t>
      </w:r>
    </w:p>
    <w:p>
      <w:pPr>
        <w:jc w:val="left"/>
      </w:pPr>
      <w:r>
        <w:rPr>
          <w:sz w:val="30"/>
        </w:rPr>
        <w:t>🔹 Estratégia: Planejamento inteligente para alcançar um objetivo com mais eficiência.</w:t>
      </w:r>
    </w:p>
    <w:p>
      <w:pPr>
        <w:jc w:val="left"/>
      </w:pPr>
      <w:r>
        <w:rPr>
          <w:sz w:val="30"/>
        </w:rPr>
        <w:t>🔹 Método: Caminho organizado e consistente para resolver problemas ou aprender algo novo.</w:t>
      </w:r>
    </w:p>
    <w:p>
      <w:pPr>
        <w:jc w:val="left"/>
      </w:pPr>
      <w:r>
        <w:rPr>
          <w:sz w:val="30"/>
        </w:rPr>
        <w:t>🔹 Entusiasmo: Alegria e motivação intensa ao fazer algo em que se acredita.</w:t>
      </w:r>
    </w:p>
    <w:p>
      <w:pPr>
        <w:jc w:val="left"/>
      </w:pPr>
      <w:r>
        <w:rPr>
          <w:sz w:val="30"/>
        </w:rPr>
        <w:t>🔹 Envolvimento: Comprometimento verdadeiro com o que se faz; estar presente de corpo e alma.</w:t>
      </w:r>
    </w:p>
    <w:p>
      <w:pPr>
        <w:jc w:val="left"/>
      </w:pPr>
      <w:r>
        <w:rPr>
          <w:sz w:val="30"/>
        </w:rPr>
        <w:t>🔹 Organização: Capacidade de planejar e estruturar atividades e espaços com lógica e eficiência.</w:t>
      </w:r>
    </w:p>
    <w:p>
      <w:pPr>
        <w:jc w:val="left"/>
      </w:pPr>
      <w:r>
        <w:rPr>
          <w:sz w:val="30"/>
        </w:rPr>
        <w:t>🔹 Prudência: Agir com cuidado, pensando nas consequências antes de tomar decisões.</w:t>
      </w:r>
    </w:p>
    <w:p>
      <w:pPr>
        <w:jc w:val="left"/>
      </w:pPr>
      <w:r>
        <w:rPr>
          <w:sz w:val="30"/>
        </w:rPr>
        <w:t>🔹 Observação: Atenção aos detalhes ao redor, percebendo coisas que passam despercebidas.</w:t>
      </w:r>
    </w:p>
    <w:p>
      <w:pPr>
        <w:jc w:val="left"/>
      </w:pPr>
      <w:r>
        <w:rPr>
          <w:sz w:val="30"/>
        </w:rPr>
        <w:t>🔹 Realização: Sentimento de dever cumprido após conquistar algo importante.</w:t>
      </w:r>
    </w:p>
    <w:p>
      <w:pPr>
        <w:jc w:val="left"/>
      </w:pPr>
      <w:r>
        <w:rPr>
          <w:sz w:val="30"/>
        </w:rPr>
        <w:t>🔹 Desenvolvimento: Crescimento pessoal e contínuo, tanto emocional quanto intelectual.</w:t>
      </w:r>
    </w:p>
    <w:p>
      <w:pPr>
        <w:jc w:val="left"/>
      </w:pPr>
      <w:r>
        <w:rPr>
          <w:sz w:val="30"/>
        </w:rPr>
        <w:t>🔹 Evolução: Progresso constante na forma de pensar, agir e se relacionar com o mundo.</w:t>
      </w:r>
    </w:p>
    <w:p>
      <w:pPr>
        <w:jc w:val="left"/>
      </w:pPr>
      <w:r>
        <w:rPr>
          <w:sz w:val="30"/>
        </w:rPr>
        <w:t>🔹 Solução: Capacidade de encontrar saídas para problemas de forma criativa e eficiente.</w:t>
      </w:r>
    </w:p>
    <w:p>
      <w:pPr>
        <w:jc w:val="left"/>
      </w:pPr>
      <w:r>
        <w:rPr>
          <w:sz w:val="30"/>
        </w:rPr>
        <w:t>🔹 Reflexão: Pensar profundamente sobre experiências, decisões e sentimentos para aprender com eles.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
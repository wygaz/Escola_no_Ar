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Quem sou eu? Como descobrir minha vocação?</w:t>
      </w:r>
    </w:p>
    <w:p>
      <w:pPr>
        <w:jc w:val="center"/>
      </w:pPr>
      <w:r>
        <w:t>Um guia direto e acolhedor para quem está confuso sobre o futuro</w:t>
      </w:r>
    </w:p>
    <w:p>
      <w:pPr>
        <w:jc w:val="center"/>
      </w:pPr>
      <w:r>
        <w:t>Autor: Prof. Wanderley Gazeta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Introdução</w:t>
      </w:r>
    </w:p>
    <w:p>
      <w:pPr>
        <w:pStyle w:val="ListNumber"/>
      </w:pPr>
      <w:r>
        <w:t>1. O Peso de Escolher</w:t>
      </w:r>
    </w:p>
    <w:p>
      <w:pPr>
        <w:pStyle w:val="ListNumber"/>
      </w:pPr>
      <w:r>
        <w:t>2. O que é Vocação (de verdade)</w:t>
      </w:r>
    </w:p>
    <w:p>
      <w:pPr>
        <w:pStyle w:val="ListNumber"/>
      </w:pPr>
      <w:r>
        <w:t>3. Autoconhecimento: o primeiro passo</w:t>
      </w:r>
    </w:p>
    <w:p>
      <w:pPr>
        <w:pStyle w:val="ListNumber"/>
      </w:pPr>
      <w:r>
        <w:t>4. O mito da escolha definitiva</w:t>
      </w:r>
    </w:p>
    <w:p>
      <w:pPr>
        <w:pStyle w:val="ListNumber"/>
      </w:pPr>
      <w:r>
        <w:t>5. Como começar a descoberta da sua vocação</w:t>
      </w:r>
    </w:p>
    <w:p>
      <w:pPr>
        <w:pStyle w:val="ListNumber"/>
      </w:pPr>
      <w:r>
        <w:t>6. Conselhos que eu daria a mim mesmo com 17 anos</w:t>
      </w:r>
    </w:p>
    <w:p>
      <w:pPr>
        <w:pStyle w:val="ListNumber"/>
      </w:pPr>
      <w:r>
        <w:t>Conclusão – Sua vocação é uma jornada</w:t>
      </w:r>
    </w:p>
    <w:p>
      <w:r>
        <w:br w:type="page"/>
      </w:r>
    </w:p>
    <w:p>
      <w:pPr>
        <w:pStyle w:val="Heading1"/>
      </w:pPr>
      <w:r>
        <w:t>2. O QUE É VOCAÇÃO (DE VERDADE)</w:t>
      </w:r>
    </w:p>
    <w:p>
      <w:r>
        <w:t>Vocação não é só um "dom mágico" que você nasce sabendo.</w:t>
        <w:br/>
        <w:t>É uma mistura de:</w:t>
        <w:br/>
        <w:t>- Aquilo que você gosta de fazer</w:t>
        <w:br/>
        <w:t>- Aquilo que você faz bem</w:t>
        <w:br/>
        <w:t>- Aquilo que o mundo precisa</w:t>
        <w:br/>
        <w:t>- Aquilo que pode sustentar você de forma digna e estável</w:t>
      </w:r>
    </w:p>
    <w:p>
      <w:r>
        <w:t>📌 Diagrama Ikigai – VOCAÇÃO está no centro daquilo que você ama, sabe fazer, o mundo precisa e pelo que você pode ser remunerado de forma digna.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D_digital_infographic_illustrates_the_Ikigai_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AUTOCONHECIMENTO: O PRIMEIRO PASSO</w:t>
      </w:r>
    </w:p>
    <w:p>
      <w:r>
        <w:t>Conteúdo completo desta seção conforme texto aprovado será inserido aqui.</w:t>
      </w:r>
    </w:p>
    <w:p>
      <w:r>
        <w:br w:type="page"/>
      </w:r>
    </w:p>
    <w:p>
      <w:pPr>
        <w:pStyle w:val="Heading1"/>
      </w:pPr>
      <w:r>
        <w:t>4. O MITO DA ESCOLHA DEFINITIVA</w:t>
      </w:r>
    </w:p>
    <w:p>
      <w:r>
        <w:t>Conteúdo completo desta seção conforme texto aprovado será inserido aqui.</w:t>
      </w:r>
    </w:p>
    <w:p>
      <w:r>
        <w:br w:type="page"/>
      </w:r>
    </w:p>
    <w:p>
      <w:pPr>
        <w:pStyle w:val="Heading1"/>
      </w:pPr>
      <w:r>
        <w:t>5. COMO COMEÇAR A DESCOBERTA DA SUA VOCAÇÃO</w:t>
      </w:r>
    </w:p>
    <w:p>
      <w:r>
        <w:t>Conteúdo completo desta seção conforme texto aprovado será inserido aqui.</w:t>
      </w:r>
    </w:p>
    <w:p>
      <w:r>
        <w:br w:type="page"/>
      </w:r>
    </w:p>
    <w:p>
      <w:pPr>
        <w:pStyle w:val="Heading1"/>
      </w:pPr>
      <w:r>
        <w:t>6. CONSELHOS QUE EU DARIA A MIM MESMO COM 17 ANOS</w:t>
      </w:r>
    </w:p>
    <w:p>
      <w:r>
        <w:t>Conteúdo completo desta seção conforme texto aprovado será inserido aqui.</w:t>
      </w:r>
    </w:p>
    <w:p>
      <w:r>
        <w:br w:type="page"/>
      </w:r>
    </w:p>
    <w:p>
      <w:pPr>
        <w:pStyle w:val="Heading1"/>
      </w:pPr>
      <w:r>
        <w:t>CONCLUSÃO – SUA VOCAÇÃO É UMA JORNADA</w:t>
      </w:r>
    </w:p>
    <w:p>
      <w:r>
        <w:t>Conteúdo completo desta seção conforme texto aprovado será inserido aqui.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
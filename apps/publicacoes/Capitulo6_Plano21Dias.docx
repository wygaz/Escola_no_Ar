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🎯 Ação concreta: o plano dos 21 dias</w:t>
      </w:r>
    </w:p>
    <w:p>
      <w:pPr>
        <w:jc w:val="center"/>
      </w:pPr>
      <w:r>
        <w:rPr>
          <w:b/>
        </w:rPr>
        <w:t>Desbloqueando o protagonista épico que existe em você</w:t>
      </w:r>
    </w:p>
    <w:p>
      <w:r>
        <w:t>Intenções são válidas. Mas quando o assunto é tornar-se alguém realizado, alguém que inspira e impacta, não basta querer — é preciso fazer acontecer. Afinal, você está produzindo o filme mais importante da sua vida. E adivinha quem é o protagonista, a estrela e o roteirista? Você mesmo.</w:t>
      </w:r>
    </w:p>
    <w:p>
      <w:r>
        <w:t>Sim, você foi criado à imagem e semelhança do Criador. Dentro de você existe um plano grandioso, esperando apenas ser ativado. Mas não dá pra viver isso sem meta, sem mapa, sem destino.</w:t>
      </w:r>
    </w:p>
    <w:p>
      <w:r>
        <w:t>🎬 Lembra do GPS? Antes de traçar qualquer rota, você precisa dizer onde quer chegar. Do contrário, qualquer caminho serve — e esse é o jeito mais rápido de se perder.</w:t>
      </w:r>
    </w:p>
    <w:p>
      <w:r>
        <w:t>Mas você não é qualquer um. E por isso, não aceita qualquer destino.</w:t>
      </w:r>
    </w:p>
    <w:p>
      <w:pPr>
        <w:pStyle w:val="Heading2"/>
      </w:pPr>
      <w:r>
        <w:t>🚀 Missão: 21 dias de jornada com propósito</w:t>
      </w:r>
    </w:p>
    <w:p>
      <w:pPr>
        <w:pStyle w:val="ListNumber"/>
      </w:pPr>
      <w:r>
        <w:t>Escolha uma qualidade ou habilidade que deseja fortalecer (ex: foco, disciplina, paciência, coragem, criatividade, empatia…).</w:t>
      </w:r>
    </w:p>
    <w:p>
      <w:pPr>
        <w:pStyle w:val="ListNumber"/>
      </w:pPr>
      <w:r>
        <w:t>Aplique essa qualidade todos os dias, de forma consciente. Anote as situações em que ela apareceu ou faltou.</w:t>
      </w:r>
    </w:p>
    <w:p>
      <w:pPr>
        <w:pStyle w:val="ListNumber"/>
      </w:pPr>
      <w:r>
        <w:t>Ao final de cada dia, registre:</w:t>
        <w:br/>
        <w:t xml:space="preserve">   ✅ Onde você venceu.</w:t>
        <w:br/>
        <w:t xml:space="preserve">   ⚠️ Onde você poderia ter feito melhor.</w:t>
        <w:br/>
        <w:t xml:space="preserve">   💡 O que aprendeu sobre você mesmo.</w:t>
      </w:r>
    </w:p>
    <w:p>
      <w:pPr>
        <w:pStyle w:val="Heading2"/>
      </w:pPr>
      <w:r>
        <w:t>🕹️ Gamifique sua jornada!</w:t>
      </w:r>
    </w:p>
    <w:p>
      <w:r>
        <w:t>Imagine isso como um jogo de fases, em que a cada semana você evolui de nível:</w:t>
      </w:r>
    </w:p>
    <w:p>
      <w:pPr>
        <w:pStyle w:val="ListBullet"/>
      </w:pPr>
      <w:r>
        <w:t>Nível 1: Aprendiz Corajoso – Você começa observando e tentando.</w:t>
      </w:r>
    </w:p>
    <w:p>
      <w:pPr>
        <w:pStyle w:val="ListBullet"/>
      </w:pPr>
      <w:r>
        <w:t>Nível 2: Guerreiro em Treinamento – Você erra, mas insiste.</w:t>
      </w:r>
    </w:p>
    <w:p>
      <w:pPr>
        <w:pStyle w:val="ListBullet"/>
      </w:pPr>
      <w:r>
        <w:t>Nível 3: Conquistador de Si Mesmo – Você já sente orgulho.</w:t>
      </w:r>
    </w:p>
    <w:p>
      <w:pPr>
        <w:pStyle w:val="ListBullet"/>
      </w:pPr>
      <w:r>
        <w:t>Nível 4: Inspiração para os Outros – Sua mudança começa a inspirar.</w:t>
      </w:r>
    </w:p>
    <w:p>
      <w:pPr>
        <w:pStyle w:val="ListBullet"/>
      </w:pPr>
      <w:r>
        <w:t>Nível 5: Protagonista do Propósito – Você entende para que nasceu.</w:t>
      </w:r>
    </w:p>
    <w:p>
      <w:r>
        <w:t>📅 Dica: Use um caderno, app ou planner com caixas de checklist 🟩. Marque cada dia como "cumprido" e visualize seu progresso. Se quiser, desenhe uma barra de XP subindo ou cole estrelas como no tempo da escola — vale tudo para te motivar!</w:t>
      </w:r>
    </w:p>
    <w:p>
      <w:pPr>
        <w:pStyle w:val="Heading2"/>
      </w:pPr>
      <w:r>
        <w:t>🧠 E se eu falhar um dia?</w:t>
      </w:r>
    </w:p>
    <w:p>
      <w:r>
        <w:t>Parar não é o problema. O problema é não voltar. Se escorregar, apenas retome. A jornada continua.</w:t>
      </w:r>
    </w:p>
    <w:p>
      <w:pPr>
        <w:pStyle w:val="Heading2"/>
      </w:pPr>
      <w:r>
        <w:t>🔥 Levante-se. Erga-se de si mesmo.</w:t>
      </w:r>
    </w:p>
    <w:p>
      <w:r>
        <w:t>Pegue todos os valores e sonhos que já moram na sua cabeça…</w:t>
        <w:br/>
        <w:t>Desça com eles até 30 ou 40 centímetros abaixo, do lado esquerdo —</w:t>
        <w:br/>
        <w:t>e acenda isso no coração com força, com pulso, com paixão.</w:t>
        <w:br/>
        <w:br/>
        <w:t>Você tem o que precisa para subir montanhas e quebrar correntes que tentam prender você à mediocridade.</w:t>
        <w:br/>
        <w:br/>
        <w:t>Você é muito mais do que pensa.</w:t>
        <w:br/>
        <w:br/>
        <w:t>Você é, simplesmente, alguém de quem Deus espera espírito de guerreiro e de vencedor.</w:t>
        <w:br/>
        <w:t>E Ele vai caminhar com você nessa missão.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
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Este é um TÍTULO 1</w:t>
      </w:r>
    </w:p>
    <w:p>
      <w:pPr>
        <w:pStyle w:val="Heading2"/>
      </w:pPr>
      <w:r>
        <w:t>Este é um TÍTULO 2</w:t>
      </w:r>
    </w:p>
    <w:p>
      <w:pPr/>
      <w:r>
        <w:t>Este é um parágrafo com estilo Normal, Avenir Next LT Pro, 15 pt, entrelinhas 1,5.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 LT Pro" w:hAnsi="Avenir Next LT Pro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 LT Pro" w:hAnsi="Avenir Next LT Pro"/>
      <w:b/>
      <w:bCs/>
      <w:color w:val="FF66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
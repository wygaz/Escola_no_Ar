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Versículos com Verbos de Proatividade</w:t>
      </w:r>
    </w:p>
    <w:p>
      <w:pPr>
        <w:pStyle w:val="Heading2"/>
      </w:pPr>
      <w:r>
        <w:t>📘 Provérbios</w:t>
      </w:r>
    </w:p>
    <w:p>
      <w:r>
        <w:t>🔹 PROCURAR: escutarei; vão procurar-m</w:t>
      </w:r>
    </w:p>
    <w:p>
      <w:r>
        <w:t>🔹 PROCURAR: 4 se a procurares como ao dinheiro,</w:t>
      </w:r>
    </w:p>
    <w:p>
      <w:r>
        <w:t>🔹 SEGUIR: 13 dos que abandonam o caminho reto para seguirem por atalhos tenebrosos;</w:t>
      </w:r>
    </w:p>
    <w:p>
      <w:r>
        <w:t>🔹 SEGUIR: ns e seguirás as pegadas dos justos:</w:t>
      </w:r>
    </w:p>
    <w:p>
      <w:r>
        <w:t>🔹 SEGUIR: 23 Então seguirás confiante o teu cami</w:t>
      </w:r>
    </w:p>
    <w:p>
      <w:r>
        <w:t>🔹 AGIR: 12 Os reis abominam agir impiamente,</w:t>
      </w:r>
    </w:p>
    <w:p>
      <w:r>
        <w:t>🔹 COMEÇAR: 14 Começar uma briga é como desencadear uma e</w:t>
      </w:r>
    </w:p>
    <w:p>
      <w:r>
        <w:t>🔹 TENTAR: sustentará?</w:t>
      </w:r>
    </w:p>
    <w:p>
      <w:r>
        <w:t>🔹 AGIR: 2 Não é bom agir sem reflexão; quem anda apressado acaba tropeçando.</w:t>
      </w:r>
    </w:p>
    <w:p>
      <w:r>
        <w:t>🔹 COMEÇAR: recomeçar.</w:t>
      </w:r>
    </w:p>
    <w:p>
      <w:r>
        <w:t>🔹 FAZER: 25 Os desejos causam a morte do preguiçoso, pois suas mãos não querem fazer nada:</w:t>
      </w:r>
    </w:p>
    <w:p>
      <w:r>
        <w:t>🔹 VENCER: sabe ouvir, vencer</w:t>
      </w:r>
    </w:p>
    <w:p>
      <w:r>
        <w:t>🔹 SEGUIR: seguir; e ele não se desviará, me smo quando</w:t>
      </w:r>
    </w:p>
    <w:p>
      <w:r>
        <w:t>🔹 FAZER: 8 Quem só planeja fazer o mal</w:t>
      </w:r>
    </w:p>
    <w:p>
      <w:r>
        <w:t>🔹 FAZER: 29 Não digas: ﬁComo ele me fez, vou fazer</w:t>
      </w:r>
    </w:p>
    <w:p>
      <w:r>
        <w:t>🔹 FAZER: sso. Pois, o que hás de fazer</w:t>
      </w:r>
    </w:p>
    <w:p>
      <w:r>
        <w:t>🔹 TENTAR: ou como tentar pegar</w:t>
      </w:r>
    </w:p>
    <w:p>
      <w:r>
        <w:t>🔹 FAZER: -la e seu marido, para fazer-lhe elogios:</w:t>
      </w:r>
    </w:p>
    <w:p>
      <w:r>
        <w:br w:type="page"/>
      </w:r>
    </w:p>
    <w:p>
      <w:pPr>
        <w:pStyle w:val="Heading2"/>
      </w:pPr>
      <w:r>
        <w:t>📗 Eclesiastes</w:t>
      </w:r>
    </w:p>
    <w:p>
      <w:r>
        <w:t>🔹 PROCURAR: 13 E propus, no meu espírito, procurar e i</w:t>
      </w:r>
    </w:p>
    <w:p>
      <w:r>
        <w:t>🔹 PROCURAR: 6 tempo de procurar e tempo de perder;</w:t>
      </w:r>
    </w:p>
    <w:p>
      <w:r>
        <w:t>🔹 FAZER: bom existe senão alegrar-se e fazer o bem duran</w:t>
      </w:r>
    </w:p>
    <w:p>
      <w:r>
        <w:t>🔹 FAZER: puder fazer, faze-o com empenho. Pois no mundo dos</w:t>
      </w:r>
    </w:p>
    <w:p>
      <w:r>
        <w:t>🔹 FAZER: refazerem, e não por excesso.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
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64979" w14:textId="77777777" w:rsidR="00DC5C34" w:rsidRDefault="00000000">
      <w:pPr>
        <w:pStyle w:val="Ttulo"/>
      </w:pPr>
      <w:r>
        <w:t>📘 O Começo da Minha Jornada</w:t>
      </w:r>
    </w:p>
    <w:p w14:paraId="3B4D93C1" w14:textId="77777777" w:rsidR="00DC5C34" w:rsidRDefault="00000000">
      <w:pPr>
        <w:pStyle w:val="Subttulo"/>
      </w:pPr>
      <w:r>
        <w:t>Um guia prático para descobrir sua vocação e fazer escolhas com propósito</w:t>
      </w:r>
    </w:p>
    <w:p w14:paraId="2A2A2310" w14:textId="77777777" w:rsidR="00DC5C34" w:rsidRDefault="00000000">
      <w:r>
        <w:t>Por Wanderley Gazeta</w:t>
      </w:r>
    </w:p>
    <w:p w14:paraId="2D8FEF63" w14:textId="77777777" w:rsidR="00DC5C34" w:rsidRDefault="00000000">
      <w:r>
        <w:br w:type="page"/>
      </w:r>
    </w:p>
    <w:p w14:paraId="05DF62E3" w14:textId="77777777" w:rsidR="00DC5C34" w:rsidRDefault="00000000">
      <w:r>
        <w:lastRenderedPageBreak/>
        <w:t>Sobre o autor</w:t>
      </w:r>
    </w:p>
    <w:p w14:paraId="65E16199" w14:textId="77777777" w:rsidR="00DC5C34" w:rsidRDefault="00000000">
      <w:r>
        <w:t>Wanderley Gazeta é educador, graduado em Ciências Contábeis e mestre em Ciências da Computação pela USP, com quase 40 anos de experiência no ensino universitário e na formação de jovens.</w:t>
      </w:r>
    </w:p>
    <w:p w14:paraId="126A2132" w14:textId="77777777" w:rsidR="00DC5C34" w:rsidRDefault="00000000">
      <w:r>
        <w:t>Durante 10 anos foi coordenador do Processo Seletivo do UNASP, ajudando milhares de estudantes a refletirem sobre suas escolhas.</w:t>
      </w:r>
    </w:p>
    <w:p w14:paraId="0C884340" w14:textId="77777777" w:rsidR="00DC5C34" w:rsidRDefault="00000000">
      <w:r>
        <w:t>Nos 10 anos seguintes, atuou como coordenador da Central de Estágios do UNASP-EC, sendo responsável por orientar os estágios de todos os cursos da instituição.</w:t>
      </w:r>
    </w:p>
    <w:p w14:paraId="628897AF" w14:textId="77777777" w:rsidR="00DC5C34" w:rsidRDefault="00000000">
      <w:r>
        <w:t>Apaixonado por ajudar pessoas a descobrirem seu propósito, dedica-se à criação de materiais educativos que unem fé, reflexão, tecnologia e desenvolvimento pessoal.</w:t>
      </w:r>
    </w:p>
    <w:p w14:paraId="2D2FFF93" w14:textId="77777777" w:rsidR="00DC5C34" w:rsidRDefault="00000000">
      <w:r>
        <w:t>Este livreto é fruto de uma caminhada marcada por duas perguntas fundamentais:</w:t>
      </w:r>
      <w:r>
        <w:br/>
        <w:t>Quem sou eu?</w:t>
      </w:r>
      <w:r>
        <w:br/>
        <w:t>Qual é o meu lugar no mundo?</w:t>
      </w:r>
    </w:p>
    <w:p w14:paraId="256C6C91" w14:textId="77777777" w:rsidR="00DC5C34" w:rsidRDefault="00000000">
      <w:r>
        <w:t>Acredita que todo ser humano nasceu com um propósito, e que descobrir sua vocação é um passo essencial para uma vida plena e significativa.</w:t>
      </w:r>
    </w:p>
    <w:p w14:paraId="661C881E" w14:textId="77777777" w:rsidR="002E1F93" w:rsidRDefault="002E1F93">
      <w:r>
        <w:br w:type="page"/>
      </w:r>
    </w:p>
    <w:p w14:paraId="4B8DB910" w14:textId="36A4AA0D" w:rsidR="00DC5C34" w:rsidRPr="002E1F93" w:rsidRDefault="00000000" w:rsidP="002E1F93">
      <w:pPr>
        <w:pStyle w:val="Ttulo1"/>
      </w:pPr>
      <w:r w:rsidRPr="002E1F93">
        <w:lastRenderedPageBreak/>
        <w:t>Sumário</w:t>
      </w:r>
    </w:p>
    <w:p w14:paraId="1701721B" w14:textId="30123534" w:rsidR="00DC5C34" w:rsidRPr="002E1F93" w:rsidRDefault="002E1F93" w:rsidP="002E1F93">
      <w:pPr>
        <w:rPr>
          <w:rFonts w:ascii="Segoe UI Emoji" w:hAnsi="Segoe UI Emoji" w:cs="Segoe UI Emoji"/>
          <w:sz w:val="28"/>
          <w:szCs w:val="28"/>
        </w:rPr>
      </w:pPr>
      <w:r w:rsidRPr="002E1F93">
        <w:rPr>
          <w:rFonts w:ascii="Segoe UI Emoji" w:hAnsi="Segoe UI Emoji" w:cs="Segoe UI Emoji"/>
          <w:sz w:val="28"/>
          <w:szCs w:val="28"/>
        </w:rPr>
        <w:t xml:space="preserve">📍 </w:t>
      </w:r>
      <w:r w:rsidR="00000000" w:rsidRPr="002E1F93">
        <w:rPr>
          <w:rFonts w:ascii="Segoe UI Emoji" w:hAnsi="Segoe UI Emoji" w:cs="Segoe UI Emoji"/>
          <w:sz w:val="28"/>
          <w:szCs w:val="28"/>
        </w:rPr>
        <w:t>Introdução</w:t>
      </w:r>
      <w:r w:rsidR="00000000" w:rsidRPr="002E1F93">
        <w:rPr>
          <w:rFonts w:ascii="Segoe UI Emoji" w:hAnsi="Segoe UI Emoji" w:cs="Segoe UI Emoji"/>
          <w:sz w:val="28"/>
          <w:szCs w:val="28"/>
        </w:rPr>
        <w:tab/>
        <w:t>##</w:t>
      </w:r>
    </w:p>
    <w:p w14:paraId="2D8340BD" w14:textId="77777777" w:rsidR="00DC5C34" w:rsidRPr="002E1F93" w:rsidRDefault="00000000" w:rsidP="002E1F93">
      <w:pPr>
        <w:rPr>
          <w:rFonts w:ascii="Segoe UI Emoji" w:hAnsi="Segoe UI Emoji" w:cs="Segoe UI Emoji"/>
          <w:sz w:val="28"/>
          <w:szCs w:val="28"/>
        </w:rPr>
      </w:pPr>
      <w:r w:rsidRPr="002E1F93">
        <w:rPr>
          <w:rFonts w:ascii="Segoe UI Emoji" w:hAnsi="Segoe UI Emoji" w:cs="Segoe UI Emoji"/>
          <w:sz w:val="28"/>
          <w:szCs w:val="28"/>
        </w:rPr>
        <w:t>📍 Capítulo 1 – O peso de escolher</w:t>
      </w:r>
      <w:r w:rsidRPr="002E1F93">
        <w:rPr>
          <w:rFonts w:ascii="Segoe UI Emoji" w:hAnsi="Segoe UI Emoji" w:cs="Segoe UI Emoji"/>
          <w:sz w:val="28"/>
          <w:szCs w:val="28"/>
        </w:rPr>
        <w:tab/>
        <w:t>##</w:t>
      </w:r>
    </w:p>
    <w:p w14:paraId="1F575EB7" w14:textId="77777777" w:rsidR="00DC5C34" w:rsidRPr="002E1F93" w:rsidRDefault="00000000" w:rsidP="002E1F93">
      <w:pPr>
        <w:rPr>
          <w:rFonts w:ascii="Segoe UI Emoji" w:hAnsi="Segoe UI Emoji" w:cs="Segoe UI Emoji"/>
          <w:sz w:val="28"/>
          <w:szCs w:val="28"/>
        </w:rPr>
      </w:pPr>
      <w:r w:rsidRPr="002E1F93">
        <w:rPr>
          <w:rFonts w:ascii="Segoe UI Emoji" w:hAnsi="Segoe UI Emoji" w:cs="Segoe UI Emoji"/>
          <w:sz w:val="28"/>
          <w:szCs w:val="28"/>
        </w:rPr>
        <w:t>📍 Capítulo 2 – O que é vocação (de verdade)</w:t>
      </w:r>
      <w:r w:rsidRPr="002E1F93">
        <w:rPr>
          <w:rFonts w:ascii="Segoe UI Emoji" w:hAnsi="Segoe UI Emoji" w:cs="Segoe UI Emoji"/>
          <w:sz w:val="28"/>
          <w:szCs w:val="28"/>
        </w:rPr>
        <w:tab/>
        <w:t>##</w:t>
      </w:r>
    </w:p>
    <w:p w14:paraId="75D953F7" w14:textId="77777777" w:rsidR="00DC5C34" w:rsidRPr="002E1F93" w:rsidRDefault="00000000" w:rsidP="002E1F93">
      <w:pPr>
        <w:rPr>
          <w:rFonts w:ascii="Segoe UI Emoji" w:hAnsi="Segoe UI Emoji" w:cs="Segoe UI Emoji"/>
          <w:sz w:val="28"/>
          <w:szCs w:val="28"/>
        </w:rPr>
      </w:pPr>
      <w:r w:rsidRPr="002E1F93">
        <w:rPr>
          <w:rFonts w:ascii="Segoe UI Emoji" w:hAnsi="Segoe UI Emoji" w:cs="Segoe UI Emoji"/>
          <w:sz w:val="28"/>
          <w:szCs w:val="28"/>
        </w:rPr>
        <w:t>📍 Capítulo 3 – Autoconhecimento: o primeiro passo</w:t>
      </w:r>
      <w:r w:rsidRPr="002E1F93">
        <w:rPr>
          <w:rFonts w:ascii="Segoe UI Emoji" w:hAnsi="Segoe UI Emoji" w:cs="Segoe UI Emoji"/>
          <w:sz w:val="28"/>
          <w:szCs w:val="28"/>
        </w:rPr>
        <w:tab/>
        <w:t>##</w:t>
      </w:r>
    </w:p>
    <w:p w14:paraId="2D77217E" w14:textId="77777777" w:rsidR="00DC5C34" w:rsidRPr="002E1F93" w:rsidRDefault="00000000" w:rsidP="002E1F93">
      <w:pPr>
        <w:rPr>
          <w:rFonts w:ascii="Segoe UI Emoji" w:hAnsi="Segoe UI Emoji" w:cs="Segoe UI Emoji"/>
          <w:sz w:val="28"/>
          <w:szCs w:val="28"/>
        </w:rPr>
      </w:pPr>
      <w:r w:rsidRPr="002E1F93">
        <w:rPr>
          <w:rFonts w:ascii="Segoe UI Emoji" w:hAnsi="Segoe UI Emoji" w:cs="Segoe UI Emoji"/>
          <w:sz w:val="28"/>
          <w:szCs w:val="28"/>
        </w:rPr>
        <w:t>📍 Capítulo 4 – Meus talentos, paixões e habilidades</w:t>
      </w:r>
      <w:r w:rsidRPr="002E1F93">
        <w:rPr>
          <w:rFonts w:ascii="Segoe UI Emoji" w:hAnsi="Segoe UI Emoji" w:cs="Segoe UI Emoji"/>
          <w:sz w:val="28"/>
          <w:szCs w:val="28"/>
        </w:rPr>
        <w:tab/>
        <w:t>##</w:t>
      </w:r>
    </w:p>
    <w:p w14:paraId="4E4CB4DE" w14:textId="77777777" w:rsidR="00DC5C34" w:rsidRPr="00063D9E" w:rsidRDefault="00000000" w:rsidP="00063D9E">
      <w:pPr>
        <w:rPr>
          <w:rFonts w:ascii="Segoe UI Emoji" w:hAnsi="Segoe UI Emoji" w:cs="Segoe UI Emoji"/>
          <w:sz w:val="28"/>
          <w:szCs w:val="28"/>
        </w:rPr>
      </w:pPr>
      <w:r w:rsidRPr="00063D9E">
        <w:rPr>
          <w:rFonts w:ascii="Segoe UI Emoji" w:hAnsi="Segoe UI Emoji" w:cs="Segoe UI Emoji"/>
          <w:sz w:val="28"/>
          <w:szCs w:val="28"/>
        </w:rPr>
        <w:t>📍 Capítulo 5 – Como transformar vocação em profissão</w:t>
      </w:r>
      <w:r w:rsidRPr="00063D9E">
        <w:rPr>
          <w:rFonts w:ascii="Segoe UI Emoji" w:hAnsi="Segoe UI Emoji" w:cs="Segoe UI Emoji"/>
          <w:sz w:val="28"/>
          <w:szCs w:val="28"/>
        </w:rPr>
        <w:tab/>
        <w:t>##</w:t>
      </w:r>
    </w:p>
    <w:p w14:paraId="6FC3772C" w14:textId="77777777" w:rsidR="00DC5C34" w:rsidRPr="00063D9E" w:rsidRDefault="00000000" w:rsidP="00063D9E">
      <w:pPr>
        <w:rPr>
          <w:rFonts w:ascii="Segoe UI Emoji" w:hAnsi="Segoe UI Emoji" w:cs="Segoe UI Emoji"/>
          <w:sz w:val="28"/>
          <w:szCs w:val="28"/>
        </w:rPr>
      </w:pPr>
      <w:r w:rsidRPr="00063D9E">
        <w:rPr>
          <w:rFonts w:ascii="Segoe UI Emoji" w:hAnsi="Segoe UI Emoji" w:cs="Segoe UI Emoji"/>
          <w:sz w:val="28"/>
          <w:szCs w:val="28"/>
        </w:rPr>
        <w:t>📍 Capítulo 6 – Meu projeto de vida</w:t>
      </w:r>
      <w:r w:rsidRPr="00063D9E">
        <w:rPr>
          <w:rFonts w:ascii="Segoe UI Emoji" w:hAnsi="Segoe UI Emoji" w:cs="Segoe UI Emoji"/>
          <w:sz w:val="28"/>
          <w:szCs w:val="28"/>
        </w:rPr>
        <w:tab/>
        <w:t>##</w:t>
      </w:r>
    </w:p>
    <w:p w14:paraId="38BFBA9C" w14:textId="4AB2C005" w:rsidR="00DC5C34" w:rsidRPr="00063D9E" w:rsidRDefault="00063D9E">
      <w:pPr>
        <w:rPr>
          <w:rFonts w:ascii="Segoe UI Emoji" w:hAnsi="Segoe UI Emoji" w:cs="Segoe UI Emoji"/>
          <w:sz w:val="28"/>
          <w:szCs w:val="28"/>
        </w:rPr>
      </w:pPr>
      <w:r w:rsidRPr="00063D9E">
        <w:rPr>
          <w:rFonts w:ascii="Segoe UI Emoji" w:hAnsi="Segoe UI Emoji" w:cs="Segoe UI Emoji"/>
          <w:sz w:val="28"/>
          <w:szCs w:val="28"/>
        </w:rPr>
        <w:t xml:space="preserve">📍 </w:t>
      </w:r>
      <w:r w:rsidR="00000000" w:rsidRPr="00063D9E">
        <w:rPr>
          <w:rFonts w:ascii="Segoe UI Emoji" w:hAnsi="Segoe UI Emoji" w:cs="Segoe UI Emoji"/>
          <w:sz w:val="28"/>
          <w:szCs w:val="28"/>
        </w:rPr>
        <w:t>Teste Final – Autoconhecimento e Escolhas</w:t>
      </w:r>
      <w:r w:rsidR="00000000" w:rsidRPr="00063D9E">
        <w:rPr>
          <w:rFonts w:ascii="Segoe UI Emoji" w:hAnsi="Segoe UI Emoji" w:cs="Segoe UI Emoji"/>
          <w:sz w:val="28"/>
          <w:szCs w:val="28"/>
        </w:rPr>
        <w:tab/>
        <w:t>##</w:t>
      </w:r>
    </w:p>
    <w:p w14:paraId="2E66D49B" w14:textId="5138DB76" w:rsidR="00DC5C34" w:rsidRPr="00063D9E" w:rsidRDefault="00063D9E">
      <w:pPr>
        <w:rPr>
          <w:rFonts w:ascii="Segoe UI Emoji" w:hAnsi="Segoe UI Emoji" w:cs="Segoe UI Emoji"/>
          <w:sz w:val="28"/>
          <w:szCs w:val="28"/>
        </w:rPr>
      </w:pPr>
      <w:r w:rsidRPr="00063D9E">
        <w:rPr>
          <w:rFonts w:ascii="Segoe UI Emoji" w:hAnsi="Segoe UI Emoji" w:cs="Segoe UI Emoji"/>
          <w:sz w:val="28"/>
          <w:szCs w:val="28"/>
        </w:rPr>
        <w:t xml:space="preserve">📍 </w:t>
      </w:r>
      <w:r w:rsidR="00000000" w:rsidRPr="00063D9E">
        <w:rPr>
          <w:rFonts w:ascii="Segoe UI Emoji" w:hAnsi="Segoe UI Emoji" w:cs="Segoe UI Emoji"/>
          <w:sz w:val="28"/>
          <w:szCs w:val="28"/>
        </w:rPr>
        <w:t>Conclusão e Plano de Ação</w:t>
      </w:r>
      <w:r w:rsidR="00000000" w:rsidRPr="00063D9E">
        <w:rPr>
          <w:rFonts w:ascii="Segoe UI Emoji" w:hAnsi="Segoe UI Emoji" w:cs="Segoe UI Emoji"/>
          <w:sz w:val="28"/>
          <w:szCs w:val="28"/>
        </w:rPr>
        <w:tab/>
        <w:t>##</w:t>
      </w:r>
    </w:p>
    <w:p w14:paraId="39F7014C" w14:textId="77777777" w:rsidR="00DC5C34" w:rsidRDefault="00000000">
      <w:r>
        <w:t>Quem sou eu?</w:t>
      </w:r>
    </w:p>
    <w:p w14:paraId="53F982EC" w14:textId="77777777" w:rsidR="00DC5C34" w:rsidRDefault="00000000">
      <w:r>
        <w:t>Como descobrir minha vocação?</w:t>
      </w:r>
    </w:p>
    <w:p w14:paraId="2620680F" w14:textId="77777777" w:rsidR="00DC5C34" w:rsidRDefault="00000000">
      <w:r>
        <w:t>Um guia direto e acolhedor para quem está confuso sobre o futuro</w:t>
      </w:r>
    </w:p>
    <w:p w14:paraId="4444D680" w14:textId="77777777" w:rsidR="00DC5C34" w:rsidRDefault="00000000">
      <w:r>
        <w:t>Autor: Prof. Wanderley Gazeta</w:t>
      </w:r>
    </w:p>
    <w:p w14:paraId="1FE5B82E" w14:textId="77777777" w:rsidR="00DC5C34" w:rsidRDefault="00000000">
      <w:r>
        <w:t>INTRODUÇÃO</w:t>
      </w:r>
    </w:p>
    <w:p w14:paraId="4AD781B8" w14:textId="77777777" w:rsidR="00DC5C34" w:rsidRDefault="00000000">
      <w:r>
        <w:t>Um papo sério, sem enrolação</w:t>
      </w:r>
    </w:p>
    <w:p w14:paraId="489854D9" w14:textId="77777777" w:rsidR="00DC5C34" w:rsidRDefault="00000000">
      <w:r>
        <w:t>Você já sentiu que estava no piloto automático, seguindo o caminho que os outros esperavam de você?</w:t>
      </w:r>
    </w:p>
    <w:p w14:paraId="16FBDCFB" w14:textId="77777777" w:rsidR="00DC5C34" w:rsidRDefault="00000000">
      <w:r>
        <w:t>Pois é. A escola ensina fórmulas de Bhaskara, mas não ensina como lidar com a dúvida sobre qual curso escolher ou que profissão seguir.</w:t>
      </w:r>
    </w:p>
    <w:p w14:paraId="57593BFC" w14:textId="77777777" w:rsidR="00DC5C34" w:rsidRDefault="00000000">
      <w:r>
        <w:t>Aconteceu com uma aluna minha — que também é minha sobrinha. Por motivos financeiros, o pai dela insistiu que fizesse o curso de Administração. A Bianca se formou, casou-se e começou a trabalhar na área administrativa, mas algo dentro dela dizia que não era ali que estava sua verdadeira vocação.</w:t>
      </w:r>
    </w:p>
    <w:p w14:paraId="155F123C" w14:textId="77777777" w:rsidR="00DC5C34" w:rsidRDefault="00000000">
      <w:r>
        <w:t xml:space="preserve">Com coragem, ela mudou de emprego e começou a faculdade de Enfermagem. Concluiu o curso, fez uma pós-graduação e passou em um concurso público para atuar como </w:t>
      </w:r>
      <w:r>
        <w:lastRenderedPageBreak/>
        <w:t>enfermeira na rede de saúde, numa capital, onde morava. Seu desempenho foi tão notável que foi transferida para um importante Hospital, referência nacional, e mais tarde nomeada em um cargo de diretoria na Saúde de sua cidade.</w:t>
      </w:r>
    </w:p>
    <w:p w14:paraId="7B4B398C" w14:textId="77777777" w:rsidR="00DC5C34" w:rsidRDefault="00000000">
      <w:r>
        <w:t>No fim das contas, o curso de Administração até contribuiu — mas foi quando seguiu seu verdadeiro chamado que floresceu de verdade.</w:t>
      </w:r>
    </w:p>
    <w:p w14:paraId="0FEBA114" w14:textId="77777777" w:rsidR="00DC5C34" w:rsidRDefault="00000000">
      <w:r>
        <w:t>Este livreto é diferente: não vai dar uma fórmula pronta, mas vai ajudar você a entender seu próprio caminho.</w:t>
      </w:r>
    </w:p>
    <w:p w14:paraId="5D8F416C" w14:textId="77777777" w:rsidR="00DC5C34" w:rsidRDefault="00000000">
      <w:r>
        <w:t>Falo aqui como alguém que já viu muitos jovens se perderem — e muitos se encontrarem — e sei como uma palavra certa pode mudar tudo.</w:t>
      </w:r>
    </w:p>
    <w:p w14:paraId="5BCDBF2C" w14:textId="77777777" w:rsidR="00DC5C34" w:rsidRDefault="00000000">
      <w:r>
        <w:t>1. O PESO DE ESCOLHER</w:t>
      </w:r>
    </w:p>
    <w:p w14:paraId="7F2BED3F" w14:textId="77777777" w:rsidR="00DC5C34" w:rsidRDefault="00000000">
      <w:r>
        <w:t>No 3º ano do Ensino Médio, parece que o mundo inteiro quer saber:</w:t>
      </w:r>
    </w:p>
    <w:p w14:paraId="53398A2A" w14:textId="77777777" w:rsidR="00DC5C34" w:rsidRDefault="00000000">
      <w:r>
        <w:t>“Já decidiu a faculdade?”</w:t>
      </w:r>
    </w:p>
    <w:p w14:paraId="617645E5" w14:textId="77777777" w:rsidR="00DC5C34" w:rsidRDefault="00000000">
      <w:r>
        <w:t>“Vai fazer o quê da vida?”</w:t>
      </w:r>
    </w:p>
    <w:p w14:paraId="11645DD4" w14:textId="77777777" w:rsidR="00DC5C34" w:rsidRDefault="00000000">
      <w:r>
        <w:t>“Você é área de humanas ou de exatas?”</w:t>
      </w:r>
    </w:p>
    <w:p w14:paraId="52703640" w14:textId="77777777" w:rsidR="00DC5C34" w:rsidRDefault="00000000">
      <w:r>
        <w:t>Mas a verdade é que muita gente se sente perdida, e tá tudo bem. O problema não está exclusivamente em se sentir perdido. O problema é não fazer nada com isso. Portanto, não está bem, não!</w:t>
      </w:r>
    </w:p>
    <w:p w14:paraId="35DE23D8" w14:textId="77777777" w:rsidR="00DC5C34" w:rsidRDefault="00000000">
      <w:r>
        <w:t>Se você não tem convicção em sua escolha, não pode estar bem! Assim você está desconsiderando seus valores e a riqueza de quem você é, do potencial das contribuições que você sabe que pode oferecer. Você precisa se conhecer melhor para estabelecer e vencer os desafios!</w:t>
      </w:r>
    </w:p>
    <w:p w14:paraId="2611F335" w14:textId="77777777" w:rsidR="00DC5C34" w:rsidRDefault="00000000">
      <w:r>
        <w:t>Quando você tem propósito e com metas definidas, a escolha parece ficar mais fácil, porque você tem um caminho traçado.</w:t>
      </w:r>
    </w:p>
    <w:p w14:paraId="19ABF4A6" w14:textId="77777777" w:rsidR="00DC5C34" w:rsidRDefault="00000000">
      <w:r>
        <w:t>Vamos a uma analogia simples que demonstra como isso é importante. Imagine um caminho que inclua esse complexo de viadutos, cruzando-se entre si, para levar a diferentes lugares, como pode ser visto nesta imagem. Qual a chance de você acertar o caminho sem um GPS?</w:t>
      </w:r>
    </w:p>
    <w:p w14:paraId="74D54736" w14:textId="77777777" w:rsidR="00DC5C34" w:rsidRDefault="00000000">
      <w:r>
        <w:t>O GPS tem a capacidade de levar você a qualquer lugar, mesmo que seja complicado como um trajeto qualquer que inclua qualquer um destes viadutos.</w:t>
      </w:r>
    </w:p>
    <w:p w14:paraId="3519EAB0" w14:textId="77777777" w:rsidR="00DC5C34" w:rsidRDefault="00000000">
      <w:r>
        <w:t>Mas há a necessidade de algo que, sem isso, jamais um GPS vai traçar uma rota para seu percurso. O que será que, se estiver faltando, impede o GPS de traçar um percurso para seu caminho? Trata-se do destino. No mesmo momento em que você insere o destino no aplicativo, ele traça uma rota para você percorrer e chegar ao seu destino com segurança.</w:t>
      </w:r>
    </w:p>
    <w:p w14:paraId="3E4D3662" w14:textId="77777777" w:rsidR="00DC5C34" w:rsidRDefault="00000000">
      <w:r>
        <w:lastRenderedPageBreak/>
        <w:t>Assim também é sua vida. O primeiro passo para uma escolha segura é ter um destino, uma meta, um objetivo definido. Esse é seu destino. Ele é precioso, e faz toda a diferença para garantir que você chegue aonde quer e sem perda de tempo.</w:t>
      </w:r>
    </w:p>
    <w:p w14:paraId="332C1C47" w14:textId="77777777" w:rsidR="00DC5C34" w:rsidRDefault="00000000">
      <w:r>
        <w:t>Você jamais vai sentir segurança em alguma escolha se lhe faltar o objetivo antes de tomar essa decisão. Ainda mais quando se trata de algo que é fundamental para sua vida, como um curso que vai lhe custar seus recursos e seu tempo, ambos finitos e que farão falta se não forem bem direcionados, nada menos de 4, 5 ou 6 anos. É muito importante, você não acha?</w:t>
      </w:r>
    </w:p>
    <w:p w14:paraId="3E459EFE" w14:textId="77777777" w:rsidR="00DC5C34" w:rsidRDefault="00000000">
      <w:r>
        <w:t>Então, bora buscar formas para facilitar e encontrar meios de você sentir mais segurança em suas escolhas.</w:t>
      </w:r>
    </w:p>
    <w:p w14:paraId="0FF14FE4" w14:textId="77777777" w:rsidR="00DC5C34" w:rsidRDefault="00000000">
      <w:r>
        <w:t>Pense: “Entrega o teu caminho ao Senhor; confia nele, e ele tudo fará.” – Salmo 37:5</w:t>
      </w:r>
    </w:p>
    <w:p w14:paraId="37929A99" w14:textId="77777777" w:rsidR="00DC5C34" w:rsidRDefault="00000000">
      <w:r>
        <w:t>2. O QUE É VOCAÇÃO (DE VERDADE)</w:t>
      </w:r>
    </w:p>
    <w:p w14:paraId="0E419EFA" w14:textId="77777777" w:rsidR="00DC5C34" w:rsidRDefault="00000000">
      <w:r>
        <w:t>Vocação não é só um "dom mágico" com o qual você nasce sabendo.</w:t>
      </w:r>
    </w:p>
    <w:p w14:paraId="067C8390" w14:textId="77777777" w:rsidR="00DC5C34" w:rsidRDefault="00000000">
      <w:r>
        <w:t>É uma mistura de coisas que:</w:t>
      </w:r>
    </w:p>
    <w:p w14:paraId="71CFDB44" w14:textId="77777777" w:rsidR="00DC5C34" w:rsidRDefault="00000000">
      <w:r>
        <w:t>• você gosta de fazer</w:t>
      </w:r>
    </w:p>
    <w:p w14:paraId="4E1BA322" w14:textId="77777777" w:rsidR="00DC5C34" w:rsidRDefault="00000000">
      <w:r>
        <w:t>• você faz bem</w:t>
      </w:r>
    </w:p>
    <w:p w14:paraId="154E2AB1" w14:textId="77777777" w:rsidR="00DC5C34" w:rsidRDefault="00000000">
      <w:r>
        <w:t>• o mundo precisa</w:t>
      </w:r>
    </w:p>
    <w:p w14:paraId="72C88BE2" w14:textId="77777777" w:rsidR="00DC5C34" w:rsidRDefault="00000000">
      <w:r>
        <w:t>• pode sustentar você de forma digna e estável</w:t>
      </w:r>
    </w:p>
    <w:p w14:paraId="12AB572A" w14:textId="77777777" w:rsidR="00DC5C34" w:rsidRDefault="00000000">
      <w:r>
        <w:t>📌Vocação, portanto, é algo subjetivo, difícil de descrever. Mas não é muito difícil de perceber. Você pode começar refletindo sobre estes quatro aspectos citados acima, e avaliando de forma mais objetiva possível, o quanto estes elementos estão presentes naquilo que você faz em seu dia a dia. Quanto maior for a força destes elementos naquilo que você faz, mais perto você está de descobrir a sua verdadeira vocação.</w:t>
      </w:r>
    </w:p>
    <w:p w14:paraId="523B95B0" w14:textId="77777777" w:rsidR="00DC5C34" w:rsidRDefault="00000000">
      <w:r>
        <w:t>Pois é por isso que eu quero te apresentar o Diagrama Ikigai. Calma, não precisa se assustar com o nome — e muito menos com a palavra “diagrama”. Não tem fórmula mágica, nem cálculo complicado. É só uma forma visual de ajudar você a entender como a vocação pode surgir do encontro de algumas áreas muito importantes da vida.</w:t>
      </w:r>
    </w:p>
    <w:p w14:paraId="52EA59F4" w14:textId="77777777" w:rsidR="00DC5C34" w:rsidRDefault="00000000">
      <w:r>
        <w:t>O Ikigai mostra que o sentido da vida — aquilo que nos move de verdade — pode estar no ponto de cruzamento entre quatro elementos:</w:t>
      </w:r>
    </w:p>
    <w:p w14:paraId="0389B764" w14:textId="77777777" w:rsidR="00DC5C34" w:rsidRDefault="00000000">
      <w:r>
        <w:t>O que você ama fazer</w:t>
      </w:r>
    </w:p>
    <w:p w14:paraId="554D3152" w14:textId="77777777" w:rsidR="00DC5C34" w:rsidRDefault="00000000">
      <w:r>
        <w:t>O que você sabe fazer bem</w:t>
      </w:r>
    </w:p>
    <w:p w14:paraId="0D6A0743" w14:textId="77777777" w:rsidR="00DC5C34" w:rsidRDefault="00000000">
      <w:r>
        <w:t>O que o mundo precisa</w:t>
      </w:r>
    </w:p>
    <w:p w14:paraId="37A53B1B" w14:textId="77777777" w:rsidR="00DC5C34" w:rsidRDefault="00000000">
      <w:r>
        <w:t>O que pode gerar uma renda digna</w:t>
      </w:r>
    </w:p>
    <w:p w14:paraId="58D94343" w14:textId="77777777" w:rsidR="00DC5C34" w:rsidRDefault="00000000">
      <w:r>
        <w:lastRenderedPageBreak/>
        <w:t>👉 Por exemplo: se você ama cozinhar, tem talento na cozinha, percebe que as pessoas valorizam isso e ainda estão dispostas a pagar pelo seu trabalho — aí pode estar uma pista forte de vocação!</w:t>
      </w:r>
    </w:p>
    <w:p w14:paraId="21F653FB" w14:textId="77777777" w:rsidR="00DC5C34" w:rsidRDefault="00000000">
      <w:r>
        <w:t>Mas se um desses elementos estiver faltando — como quando você faz algo só por dinheiro, sem paixão, sem propósito, ou sem real habilidade —, aquilo que poderia trazer realização acaba virando apenas uma obrigação. E aí, o que acontece? A atividade começa a pesar. O prazer some. O desânimo, o cansaço e até o estresse tomam conta — e em alguns casos, isso pode até afetar sua saúde. Quando isso acontece, pode ser que esteja faltando sentido e alegria no caminho que você escolheu seguir.</w:t>
      </w:r>
    </w:p>
    <w:p w14:paraId="02009A94" w14:textId="77777777" w:rsidR="00DC5C34" w:rsidRDefault="00000000">
      <w:r>
        <w:t>O Ikigai ajuda justamente nisso: a perceber que vocação não é só fazer o que se gosta, nem apenas o que dá dinheiro — mas encontrar harmonia entre o que você ama, o que sabe fazer, o que o mundo precisa e o que pode sustentar você. Quando esses quatro se alinham, as escolhas ficam mais seguras, mais conscientes — seja na escola, na carreira, ou na vida.</w:t>
      </w:r>
    </w:p>
    <w:p w14:paraId="6C36E3CC" w14:textId="77777777" w:rsidR="00DC5C34" w:rsidRDefault="00000000">
      <w:r>
        <w:t>Pense: “Porque Deus é quem efetua em vós tanto o querer como o realizar, segundo a sua boa vontade.” – Filipenses 2:13</w:t>
      </w:r>
    </w:p>
    <w:p w14:paraId="10CE069F" w14:textId="77777777" w:rsidR="00DC5C34" w:rsidRDefault="00000000">
      <w:r>
        <w:t>3. AUTOCONHECIMENTO: O PRIMEIRO PASSO</w:t>
      </w:r>
    </w:p>
    <w:p w14:paraId="4AE0AF65" w14:textId="77777777" w:rsidR="00DC5C34" w:rsidRDefault="00000000" w:rsidP="002E1F93">
      <w:pPr>
        <w:pStyle w:val="Ttulo1"/>
      </w:pPr>
      <w:r>
        <w:rPr>
          <w:rFonts w:ascii="Segoe UI Emoji" w:hAnsi="Segoe UI Emoji" w:cs="Segoe UI Emoji"/>
        </w:rPr>
        <w:t>📍</w:t>
      </w:r>
      <w:r>
        <w:t xml:space="preserve"> Capítulo 4 – Meus talentos, paixões e habilidades</w:t>
      </w:r>
    </w:p>
    <w:p w14:paraId="28B580EC" w14:textId="77777777" w:rsidR="00DC5C34" w:rsidRDefault="00000000">
      <w:r>
        <w:t>Missão: Descobrir Meu Propósito</w:t>
      </w:r>
    </w:p>
    <w:p w14:paraId="561F9F4C" w14:textId="77777777" w:rsidR="00DC5C34" w:rsidRDefault="00000000">
      <w:r>
        <w:t>Chegou a hora de unir aquilo que você ama, o que sabe fazer bem e o impacto que quer gerar no mundo. E vamos fazer isso de um jeito que combina com você: usando desafios, tecnologia e um pouco de aventura.</w:t>
      </w:r>
    </w:p>
    <w:p w14:paraId="162EFDFB" w14:textId="77777777" w:rsidR="00DC5C34" w:rsidRDefault="00000000">
      <w:r>
        <w:t>Fase 1 – O Despertar (Exploração Livre)</w:t>
      </w:r>
    </w:p>
    <w:p w14:paraId="23D231B8" w14:textId="77777777" w:rsidR="00DC5C34" w:rsidRDefault="00000000">
      <w:r>
        <w:t>• Acesse o QR Code ou link e responda a um quiz interativo que revela seu “Perfil de Explorador” (Criador, Cuidador, Conector, Construtor ou Visionário).</w:t>
      </w:r>
      <w:r>
        <w:br/>
        <w:t>• Resultado em mãos? Anote no seu diário do Projeto 21.</w:t>
      </w:r>
    </w:p>
    <w:p w14:paraId="51CA27C6" w14:textId="77777777" w:rsidR="00DC5C34" w:rsidRDefault="00000000">
      <w:r>
        <w:t>Fase 2 – O Mapa das Paixões</w:t>
      </w:r>
    </w:p>
    <w:p w14:paraId="5364BF27" w14:textId="77777777" w:rsidR="00DC5C34" w:rsidRDefault="00000000">
      <w:r>
        <w:t>• Use o celular para criar um mural digital (Padlet, Canva ou Miro) com imagens, frases e vídeos que representem o que você ama fazer.</w:t>
      </w:r>
      <w:r>
        <w:br/>
        <w:t>• Poste no mural ao menos 5 elementos que resumem o que move você.</w:t>
      </w:r>
      <w:r>
        <w:br/>
        <w:t>• Insígnia: “Descobridor de Paixões”.</w:t>
      </w:r>
    </w:p>
    <w:p w14:paraId="5B062E68" w14:textId="77777777" w:rsidR="00DC5C34" w:rsidRDefault="00000000">
      <w:r>
        <w:t>Fase 3 – Campo de Provas</w:t>
      </w:r>
    </w:p>
    <w:p w14:paraId="24DB845B" w14:textId="77777777" w:rsidR="00793B1F" w:rsidRDefault="00000000" w:rsidP="00793B1F">
      <w:pPr>
        <w:spacing w:before="240"/>
      </w:pPr>
      <w:r>
        <w:t>• Escolha 3 minimissões de 30 minutos para testar habilidades:</w:t>
      </w:r>
      <w:r>
        <w:br/>
        <w:t xml:space="preserve">  </w:t>
      </w:r>
      <w:r w:rsidR="00793B1F">
        <w:tab/>
      </w:r>
      <w:r>
        <w:t>1) Criar um logotipo fictício.</w:t>
      </w:r>
      <w:r>
        <w:br/>
      </w:r>
      <w:r>
        <w:lastRenderedPageBreak/>
        <w:t xml:space="preserve"> </w:t>
      </w:r>
      <w:r w:rsidR="00793B1F">
        <w:tab/>
      </w:r>
      <w:r>
        <w:t xml:space="preserve"> 2) Resolver um problema de lógica.</w:t>
      </w:r>
      <w:r>
        <w:br/>
        <w:t xml:space="preserve">  </w:t>
      </w:r>
      <w:r w:rsidR="00793B1F">
        <w:tab/>
      </w:r>
      <w:r>
        <w:t>3) Fazer um vídeo curto explicando um tema que gosta.</w:t>
      </w:r>
      <w:r>
        <w:br/>
        <w:t xml:space="preserve"> </w:t>
      </w:r>
      <w:r w:rsidR="00793B1F">
        <w:tab/>
      </w:r>
      <w:r>
        <w:t xml:space="preserve"> 4) Pesquisar e apresentar uma causa social.</w:t>
      </w:r>
    </w:p>
    <w:p w14:paraId="172F338F" w14:textId="147153D4" w:rsidR="00DC5C34" w:rsidRDefault="00000000" w:rsidP="00793B1F">
      <w:pPr>
        <w:spacing w:before="240"/>
      </w:pPr>
      <w:r>
        <w:t>• Publique os resultados no grupo/diário do Projeto 21.</w:t>
      </w:r>
    </w:p>
    <w:p w14:paraId="08D9BE62" w14:textId="77777777" w:rsidR="00DC5C34" w:rsidRDefault="00000000">
      <w:r>
        <w:t>Fase 4 – Mentoria Relâmpago</w:t>
      </w:r>
    </w:p>
    <w:p w14:paraId="24696961" w14:textId="77777777" w:rsidR="00DC5C34" w:rsidRDefault="00000000">
      <w:r>
        <w:t>• Entrevistar online (10 min) alguém que já atue em uma área de interesse.</w:t>
      </w:r>
      <w:r>
        <w:br/>
        <w:t>• Perguntar: “O que mais te empolga e o que mais te desafia nessa área?”</w:t>
      </w:r>
      <w:r>
        <w:br/>
        <w:t>• Registrar o que aprendeu.</w:t>
      </w:r>
    </w:p>
    <w:p w14:paraId="7AFC756B" w14:textId="77777777" w:rsidR="00DC5C34" w:rsidRDefault="00000000">
      <w:r>
        <w:t>Fase 5 – Missão Propósito</w:t>
      </w:r>
    </w:p>
    <w:p w14:paraId="42317924" w14:textId="77777777" w:rsidR="00DC5C34" w:rsidRDefault="00000000">
      <w:r>
        <w:t>• Use o Canvas de Propósito (adaptado do Ikigai):</w:t>
      </w:r>
      <w:r>
        <w:br/>
        <w:t xml:space="preserve">  – O que amo fazer</w:t>
      </w:r>
      <w:r>
        <w:br/>
        <w:t xml:space="preserve">  – O que faço bem</w:t>
      </w:r>
      <w:r>
        <w:br/>
        <w:t xml:space="preserve">  – O que o mundo precisa</w:t>
      </w:r>
      <w:r>
        <w:br/>
        <w:t xml:space="preserve">  – Pelo que posso ser pago</w:t>
      </w:r>
      <w:r>
        <w:br/>
        <w:t>• Escreva a frase: “Meu propósito de vida é …”.</w:t>
      </w:r>
    </w:p>
    <w:p w14:paraId="7F0129E0" w14:textId="77777777" w:rsidR="00DC5C34" w:rsidRDefault="00000000">
      <w:r>
        <w:t>Fase 6 – Plano de Ação</w:t>
      </w:r>
    </w:p>
    <w:p w14:paraId="6AB0615F" w14:textId="77777777" w:rsidR="00DC5C34" w:rsidRDefault="00000000">
      <w:r>
        <w:t>• Defina 3 metas para o próximo ano ligadas ao seu propósito.</w:t>
      </w:r>
      <w:r>
        <w:br/>
        <w:t>• Transforme-as em ações mensais e semanais.</w:t>
      </w:r>
      <w:r>
        <w:br/>
        <w:t>• Use o Projeto 21 como motor para executar.</w:t>
      </w:r>
    </w:p>
    <w:p w14:paraId="0B94620A" w14:textId="77777777" w:rsidR="00DC5C34" w:rsidRDefault="00000000">
      <w:r>
        <w:t>Dica</w:t>
      </w:r>
    </w:p>
    <w:p w14:paraId="5681DC05" w14:textId="77777777" w:rsidR="00DC5C34" w:rsidRDefault="00000000">
      <w:r>
        <w:t>Cada fase concluída vale pontos extras no Projeto 21. Quanto mais pontos, mais perto do nível “Protagonista do Propósito”.</w:t>
      </w:r>
    </w:p>
    <w:p w14:paraId="4EE2831B" w14:textId="77777777" w:rsidR="00DC5C34" w:rsidRDefault="00000000">
      <w:r>
        <w:t>"Conhece-te a ti mesmo." – Sócrates</w:t>
      </w:r>
    </w:p>
    <w:p w14:paraId="62CC9419" w14:textId="77777777" w:rsidR="00DC5C34" w:rsidRDefault="00000000">
      <w:r>
        <w:t>Você já se perguntou: "A laranjeira se esforça para dar laranja?"</w:t>
      </w:r>
    </w:p>
    <w:p w14:paraId="5D5A757F" w14:textId="77777777" w:rsidR="00DC5C34" w:rsidRDefault="00000000">
      <w:r>
        <w:t>Assim como Deus colocou em uma laranjeira elementos químicos, genéticos, biológicos para que ela dê laranja naturalmente, será que Ele não fez algo parecido conosco?</w:t>
      </w:r>
    </w:p>
    <w:p w14:paraId="725A70FC" w14:textId="77777777" w:rsidR="00DC5C34" w:rsidRDefault="00000000">
      <w:r>
        <w:t>Você já parou para pensar:</w:t>
      </w:r>
    </w:p>
    <w:p w14:paraId="12AD6A50" w14:textId="77777777" w:rsidR="00DC5C34" w:rsidRDefault="00000000">
      <w:r>
        <w:t>🌱 Prazer e Tempo</w:t>
      </w:r>
    </w:p>
    <w:p w14:paraId="21D42ECB" w14:textId="77777777" w:rsidR="00DC5C34" w:rsidRDefault="00000000">
      <w:r>
        <w:t>• Quais atividades você faz com facilidade e prazer?</w:t>
      </w:r>
    </w:p>
    <w:p w14:paraId="6413F045" w14:textId="77777777" w:rsidR="00DC5C34" w:rsidRDefault="00000000">
      <w:r>
        <w:t>• O que você faria mesmo sem ganhar nada?</w:t>
      </w:r>
    </w:p>
    <w:p w14:paraId="6BF56EB1" w14:textId="77777777" w:rsidR="00DC5C34" w:rsidRDefault="00000000">
      <w:r>
        <w:t>• Em que situações você perde a noção do tempo?</w:t>
      </w:r>
    </w:p>
    <w:p w14:paraId="41A45E28" w14:textId="77777777" w:rsidR="00DC5C34" w:rsidRDefault="00000000">
      <w:r>
        <w:lastRenderedPageBreak/>
        <w:t>🢑 Reconhecimento dos Outros</w:t>
      </w:r>
    </w:p>
    <w:p w14:paraId="59BD0710" w14:textId="77777777" w:rsidR="00DC5C34" w:rsidRDefault="00000000">
      <w:r>
        <w:t>• Em que tipo de tarefa as pessoas sempre pedem sua ajuda?</w:t>
      </w:r>
    </w:p>
    <w:p w14:paraId="43C4C52F" w14:textId="77777777" w:rsidR="00DC5C34" w:rsidRDefault="00000000">
      <w:r>
        <w:t>• Quando foi a última vez que você foi elogiado sinceramente por algo bem feito?</w:t>
      </w:r>
    </w:p>
    <w:p w14:paraId="6ECD63C7" w14:textId="77777777" w:rsidR="00DC5C34" w:rsidRDefault="00000000">
      <w:r>
        <w:t>🧒 Infância e Experiências</w:t>
      </w:r>
    </w:p>
    <w:p w14:paraId="5879C2FA" w14:textId="77777777" w:rsidR="00DC5C34" w:rsidRDefault="00000000">
      <w:r>
        <w:t>• O que você gostava de brincar quando era pequeno?</w:t>
      </w:r>
    </w:p>
    <w:p w14:paraId="5239CA0F" w14:textId="77777777" w:rsidR="00DC5C34" w:rsidRDefault="00000000">
      <w:r>
        <w:t>• Qual foi uma dificuldade que superou com criatividade?</w:t>
      </w:r>
    </w:p>
    <w:p w14:paraId="0E09881B" w14:textId="77777777" w:rsidR="00DC5C34" w:rsidRDefault="00000000">
      <w:r>
        <w:t>🔥 Propósito e Indignação</w:t>
      </w:r>
    </w:p>
    <w:p w14:paraId="1EB72171" w14:textId="77777777" w:rsidR="00DC5C34" w:rsidRDefault="00000000">
      <w:r>
        <w:t>• Que tipo de problema você gosta de resolver?</w:t>
      </w:r>
    </w:p>
    <w:p w14:paraId="728AB747" w14:textId="77777777" w:rsidR="00DC5C34" w:rsidRDefault="00000000">
      <w:r>
        <w:t>• O que te dá indignação e vontade de mudar no mundo?</w:t>
      </w:r>
    </w:p>
    <w:p w14:paraId="4EA606B8" w14:textId="77777777" w:rsidR="00DC5C34" w:rsidRDefault="00000000">
      <w:r>
        <w:t>🎯 Desejo Garantido</w:t>
      </w:r>
    </w:p>
    <w:p w14:paraId="525C9849" w14:textId="77777777" w:rsidR="00DC5C34" w:rsidRDefault="00000000">
      <w:r>
        <w:t>• Se você tivesse todos os recursos e garantido sucesso em qualquer área, o que faria?</w:t>
      </w:r>
    </w:p>
    <w:p w14:paraId="454B0162" w14:textId="77777777" w:rsidR="00DC5C34" w:rsidRDefault="00000000">
      <w:r>
        <w:t>Pense: “Examinai-vos a vós mesmos.”– 2 Coríntios 13:5</w:t>
      </w:r>
    </w:p>
    <w:p w14:paraId="6980F6C6" w14:textId="77777777" w:rsidR="00DC5C34" w:rsidRDefault="00000000" w:rsidP="002E1F93">
      <w:pPr>
        <w:pStyle w:val="Ttulo1"/>
      </w:pPr>
      <w:r>
        <w:rPr>
          <w:rFonts w:ascii="Segoe UI Emoji" w:hAnsi="Segoe UI Emoji" w:cs="Segoe UI Emoji"/>
        </w:rPr>
        <w:t>📍</w:t>
      </w:r>
      <w:r>
        <w:t xml:space="preserve"> Capítulo 5 – Mitos que você precisa abandonar agora</w:t>
      </w:r>
    </w:p>
    <w:p w14:paraId="1387F288" w14:textId="77777777" w:rsidR="00DC5C34" w:rsidRDefault="00000000">
      <w:r>
        <w:t>Escolher uma profissão ou um caminho de vida não é fácil — e parte dessa dificuldade vem de ideias erradas que a gente ouve desde pequeno. Essas ideias, repetidas tantas vezes, acabam parecendo verdade. Mas não são. São mitos.</w:t>
      </w:r>
      <w:r>
        <w:br/>
      </w:r>
      <w:r>
        <w:br/>
        <w:t>Se você quiser fazer boas escolhas, precisa começar limpando o caminho. Aqui estão alguns dos mitos mais comuns — e por que você deve deixá-los para trás agora mesmo:</w:t>
      </w:r>
      <w:r>
        <w:br/>
      </w:r>
      <w:r>
        <w:br/>
        <w:t>🔸 “Você precisa decidir sua profissão para a vida toda.”</w:t>
      </w:r>
      <w:r>
        <w:br/>
        <w:t>Muita gente acredita que a escolha profissional é como um contrato vitalício: escolheu uma vez, está preso para sempre. Isso não é verdade.</w:t>
      </w:r>
      <w:r>
        <w:br/>
        <w:t>Na prática, a maioria das pessoas muda de rumo várias vezes ao longo da vida. Você pode começar em uma área, descobrir novos interesses, fazer cursos diferentes, migrar de setor e até reinventar completamente sua carreira.</w:t>
      </w:r>
      <w:r>
        <w:br/>
        <w:t>O mais importante não é encontrar "a profissão certa para sempre", mas sim dar o primeiro passo em algo que faça sentido agora — sabendo que você poderá evoluir, se adaptar e crescer com o tempo.</w:t>
      </w:r>
      <w:r>
        <w:br/>
      </w:r>
      <w:r>
        <w:br/>
        <w:t>🔸 “Só vale a pena escolher profissões que dão dinheiro.”</w:t>
      </w:r>
      <w:r>
        <w:br/>
      </w:r>
      <w:r>
        <w:lastRenderedPageBreak/>
        <w:t>É verdade que precisamos ganhar a vida com dignidade. Mas achar que só as profissões mais lucrativas valem a pena é um erro.</w:t>
      </w:r>
      <w:r>
        <w:br/>
        <w:t>Quando você escolhe algo só por dinheiro, corre o risco de viver infeliz, desmotivado e estressado. E mais: nem sempre o que dá dinheiro hoje vai continuar dando no futuro.</w:t>
      </w:r>
      <w:r>
        <w:br/>
        <w:t>Por outro lado, quando você faz algo que gosta, se dedica com paixão e busca aperfeiçoamento, é muito mais provável que o dinheiro venha como resultado.</w:t>
      </w:r>
      <w:r>
        <w:br/>
        <w:t>Lembre-se: sucesso de verdade é o equilíbrio entre satisfação pessoal, impacto positivo e estabilidade financeira.</w:t>
      </w:r>
      <w:r>
        <w:br/>
      </w:r>
      <w:r>
        <w:br/>
        <w:t>🔸 “Tem que escolher rápido, antes que seja tarde demais.”</w:t>
      </w:r>
      <w:r>
        <w:br/>
        <w:t>Você já sentiu que todo mundo está com pressa? Vestibular, cursos, família perguntando... Mas essa pressa pode atrapalhar mais do que ajudar.</w:t>
      </w:r>
      <w:r>
        <w:br/>
        <w:t>Tomar decisões importantes com base no medo ou na pressão pode levar a arrependimentos. É melhor demorar um pouco mais, fazer boas perguntas, experimentar possibilidades e escolher algo com mais clareza do que seguir um caminho só para "resolver logo".</w:t>
      </w:r>
      <w:r>
        <w:br/>
        <w:t>A vida não tem um cronômetro universal. Cada um tem seu tempo. E respeitar esse tempo é um sinal de maturidade, não de atraso.</w:t>
      </w:r>
      <w:r>
        <w:br/>
      </w:r>
      <w:r>
        <w:br/>
        <w:t>🔸 “Todo mundo já sabe o que quer, menos eu.”</w:t>
      </w:r>
      <w:r>
        <w:br/>
        <w:t>Essa sensação de estar “ficando para trás” é muito comum — e muito injusta com você mesmo.</w:t>
      </w:r>
      <w:r>
        <w:br/>
        <w:t>A verdade é que muita gente está tão confusa quanto você, só não demonstra. Alguns dizem que já decidiram porque se sentem pressionados, ou para parecerem seguros. Outros estão apenas seguindo o caminho esperado pelos pais ou pela sociedade, sem ter certeza de nada.</w:t>
      </w:r>
      <w:r>
        <w:br/>
        <w:t>Não se compare. Cada pessoa tem sua história, seus medos, seus processos.</w:t>
      </w:r>
      <w:r>
        <w:br/>
        <w:t>Você está exatamente onde precisa estar: no caminho da descoberta.</w:t>
      </w:r>
      <w:r>
        <w:br/>
      </w:r>
      <w:r>
        <w:br/>
        <w:t>🔸 “Se eu escolher errado, minha vida acabou.”</w:t>
      </w:r>
      <w:r>
        <w:br/>
        <w:t>Escolher uma profissão não é como pular de um avião sem paraquedas.</w:t>
      </w:r>
      <w:r>
        <w:br/>
        <w:t>Sim, fazer uma escolha mal pensada pode trazer frustrações, mas nada está escrito em pedra. Você pode mudar de curso, de área, de cidade. Você pode aprender com a experiência e refazer a rota.</w:t>
      </w:r>
      <w:r>
        <w:br/>
        <w:t>Aliás, muita gente que hoje é bem-sucedida já começou por caminhos que não deram certo. O erro não é o fim — é uma parte essencial do processo de amadurecimento.</w:t>
      </w:r>
      <w:r>
        <w:br/>
      </w:r>
      <w:r>
        <w:br/>
        <w:t>🔸 “Não tenho vocação nenhuma.”</w:t>
      </w:r>
      <w:r>
        <w:br/>
        <w:t>Essa é talvez a mais perigosa de todas as mentiras.</w:t>
      </w:r>
      <w:r>
        <w:br/>
        <w:t>Muitos jovens acham que não têm talento, não nasceram para nada, não se encaixam em profissão nenhuma. Isso não é verdade.</w:t>
      </w:r>
      <w:r>
        <w:br/>
        <w:t>Talvez sua vocação não esteja nas carreiras mais populares. Talvez ela esteja em algo mais manual, criativo, técnico, relacional, artístico, empreendedor.</w:t>
      </w:r>
      <w:r>
        <w:br/>
        <w:t>O fato de você ainda não ter encontrado o seu lugar não significa que ele não exista.</w:t>
      </w:r>
      <w:r>
        <w:br/>
      </w:r>
      <w:r>
        <w:lastRenderedPageBreak/>
        <w:t>Você tem dons, histórias, vivências únicas. E o mundo precisa disso.</w:t>
      </w:r>
      <w:r>
        <w:br/>
        <w:t>Não se compare. Se descubra.</w:t>
      </w:r>
      <w:r>
        <w:br/>
      </w:r>
      <w:r>
        <w:br/>
        <w:t>📌 Mito bom é mito superado.</w:t>
      </w:r>
      <w:r>
        <w:br/>
        <w:t>Quanto mais você se liberta dessas falsas ideias, mais leve se torna o seu processo de escolha. E quanto mais você se conhece, mais seguro e confiante se sente.</w:t>
      </w:r>
      <w:r>
        <w:br/>
        <w:t>Lembre-se: sua vocação é construída, não herdada. Você não precisa ter todas as respostas agora — só coragem para começar a buscá-las.</w:t>
      </w:r>
    </w:p>
    <w:p w14:paraId="617014C2" w14:textId="77777777" w:rsidR="00DC5C34" w:rsidRDefault="00000000">
      <w:r>
        <w:t>Pense: “Conhecereis a verdade, e a verdade vos libertará. – João 8:32”</w:t>
      </w:r>
    </w:p>
    <w:p w14:paraId="23D95003" w14:textId="77777777" w:rsidR="00DC5C34" w:rsidRDefault="00000000">
      <w:r>
        <w:t>🎯 Capítulo 6 – Projeto 21: Uma Jornada com Propósito</w:t>
      </w:r>
    </w:p>
    <w:p w14:paraId="62DF4E64" w14:textId="77777777" w:rsidR="00DC5C34" w:rsidRDefault="00000000">
      <w:r>
        <w:t>Desbloqueie o protagonista épico que existe em você</w:t>
      </w:r>
    </w:p>
    <w:p w14:paraId="2BCF4139" w14:textId="77777777" w:rsidR="00DC5C34" w:rsidRDefault="00000000">
      <w:pPr>
        <w:pStyle w:val="Citao"/>
      </w:pPr>
      <w:r>
        <w:t>“Instruir-te-ei e ensinar-te-ei o caminho que deves seguir; guiar-te-ei com os meus olhos.” — Salmos 32:8</w:t>
      </w:r>
    </w:p>
    <w:p w14:paraId="4905FAF4" w14:textId="77777777" w:rsidR="00DC5C34" w:rsidRDefault="00000000">
      <w:r>
        <w:t>As boas intenções são válidas. Mas quando o assunto é tornar-se alguém realizado, alguém que inspira e impacta, não basta querer — é preciso fazer acontecer. Afinal, na fase atual da sua vida não existe nada mais importante para internalizar do que o fato de estar produzindo o próprio filme, e que ao final dele você terá de estar pronto para encarar a plateia e receber as palmas merecidas. E, adivinha quem é o protagonista, a estrela principal, o roteirista e diretor? Você mesmo! Tem coisas que ninguém fará por você. E essa iniciativa ninguém poderá tomar por você. Nem seus pais, por mais que eles torçam para você se dar bem. E olha que eles são seus melhores torcedores. Com certeza eles ficam torcendo na primeira fila da plateia, a fila do gargarejo!!!</w:t>
      </w:r>
    </w:p>
    <w:p w14:paraId="057934EA" w14:textId="77777777" w:rsidR="00DC5C34" w:rsidRDefault="00000000">
      <w:r>
        <w:t>📍 Introdução ao Projeto 21</w:t>
      </w:r>
    </w:p>
    <w:p w14:paraId="15EFB96C" w14:textId="77777777" w:rsidR="00DC5C34" w:rsidRDefault="00000000">
      <w:r>
        <w:t>Você já percebeu que dentro de você existe algo maior esperando para despertar?</w:t>
      </w:r>
      <w:r>
        <w:br/>
        <w:t>Sim, você foi criado à imagem e semelhança do Criador — e isso não é pouca coisa.</w:t>
      </w:r>
      <w:r>
        <w:br/>
        <w:t>Deus colocou em você um plano grandioso, uma semente de propósito que precisa apenas de coragem, foco e direção para florescer.</w:t>
      </w:r>
    </w:p>
    <w:p w14:paraId="28A9117E" w14:textId="77777777" w:rsidR="00DC5C34" w:rsidRDefault="00000000">
      <w:r>
        <w:t>Mas nenhum plano chega ao topo sem um mapa.</w:t>
      </w:r>
      <w:r>
        <w:br/>
        <w:t>E nenhum mapa traça rota alguma se o destino não estiver claro.</w:t>
      </w:r>
    </w:p>
    <w:p w14:paraId="7910DD85" w14:textId="77777777" w:rsidR="00DC5C34" w:rsidRDefault="00000000">
      <w:r>
        <w:t>🎬 Lembra do GPS?</w:t>
      </w:r>
      <w:r>
        <w:br/>
        <w:t>Ele só funciona quando você informa onde quer chegar.</w:t>
      </w:r>
      <w:r>
        <w:br/>
        <w:t>Do contrário, qualquer caminho serve — e esse é o jeito mais eficiente de se perder.</w:t>
      </w:r>
      <w:r>
        <w:br/>
        <w:t>Mas você não é qualquer um. E por isso, não aceita qualquer destino.</w:t>
      </w:r>
    </w:p>
    <w:p w14:paraId="170F33DA" w14:textId="77777777" w:rsidR="00DC5C34" w:rsidRDefault="00000000">
      <w:r>
        <w:t>Até aqui, você foi preparando o terreno. Agora, é hora de sair do chão.</w:t>
      </w:r>
      <w:r>
        <w:br/>
        <w:t>Respire fundo. Ajuste o cinto. Fixe os olhos no céu.</w:t>
      </w:r>
    </w:p>
    <w:p w14:paraId="3D44E17A" w14:textId="77777777" w:rsidR="00DC5C34" w:rsidRDefault="00000000">
      <w:r>
        <w:lastRenderedPageBreak/>
        <w:t>Você está prestes a levantar voo rumo à melhor versão de si mesmo.</w:t>
      </w:r>
    </w:p>
    <w:p w14:paraId="168AD067" w14:textId="77777777" w:rsidR="00DC5C34" w:rsidRDefault="00000000">
      <w:r>
        <w:t>🚀 Missão: 21 dias de jornada com propósito</w:t>
      </w:r>
    </w:p>
    <w:p w14:paraId="6669B30B" w14:textId="77777777" w:rsidR="00DC5C34" w:rsidRDefault="00000000">
      <w:r>
        <w:t>✨ Versículo de inspiração:</w:t>
      </w:r>
    </w:p>
    <w:p w14:paraId="00068C9C" w14:textId="77777777" w:rsidR="00DC5C34" w:rsidRDefault="00000000">
      <w:r>
        <w:t>"Tudo quanto te vier à mão para fazer, faze-o conforme as tuas forças; porque na sepultura, para onde tu vais, não há obra, nem projeto, nem ciência, nem sabedoria alguma."</w:t>
      </w:r>
      <w:r>
        <w:br/>
        <w:t>— Eclesiastes 9:10</w:t>
      </w:r>
    </w:p>
    <w:p w14:paraId="164CE775" w14:textId="77777777" w:rsidR="00DC5C34" w:rsidRDefault="00000000">
      <w:r>
        <w:t>Escolha uma qualidade ou habilidade que deseja fortalecer (ex: foco, disciplina, paciência, coragem, criatividade, empatia…).</w:t>
      </w:r>
    </w:p>
    <w:p w14:paraId="1F58427B" w14:textId="77777777" w:rsidR="00DC5C34" w:rsidRDefault="00000000">
      <w:r>
        <w:t>Aplique essa qualidade todos os dias, de forma consciente. Anote as situações em que ela apareceu ou faltou.</w:t>
      </w:r>
    </w:p>
    <w:p w14:paraId="17FB3B0D" w14:textId="77777777" w:rsidR="00DC5C34" w:rsidRDefault="00000000">
      <w:r>
        <w:t>Ao final de cada dia, registre:</w:t>
      </w:r>
      <w:r>
        <w:br/>
        <w:t xml:space="preserve">   ✅ Onde você venceu.</w:t>
      </w:r>
      <w:r>
        <w:br/>
        <w:t xml:space="preserve">   ⚠️ onde você poderia ter feito melhor.</w:t>
      </w:r>
      <w:r>
        <w:br/>
        <w:t xml:space="preserve">   💡 O que aprendeu sobre você mesmo.</w:t>
      </w:r>
    </w:p>
    <w:p w14:paraId="1C15253C" w14:textId="77777777" w:rsidR="00DC5C34" w:rsidRDefault="00000000">
      <w:r>
        <w:t>🕹️ Entre no modo desafio</w:t>
      </w:r>
    </w:p>
    <w:p w14:paraId="72423B85" w14:textId="77777777" w:rsidR="00DC5C34" w:rsidRDefault="00000000">
      <w:r>
        <w:t>Desafie a si mesmo todos os dias. Suba de nível na vida real, marque pontos a seu favor e finque sua marca superando-se a cada passo.</w:t>
      </w:r>
      <w:r>
        <w:br/>
        <w:t>Imagine isso como um jogo de fases, em que, a cada semana, você avança de nível:</w:t>
      </w:r>
    </w:p>
    <w:p w14:paraId="71F25D84" w14:textId="77777777" w:rsidR="00DC5C34" w:rsidRDefault="00000000">
      <w:r>
        <w:t>Nível 1: Aprendiz Corajoso – Você começa observando e tentando.</w:t>
      </w:r>
    </w:p>
    <w:p w14:paraId="79FA890F" w14:textId="77777777" w:rsidR="00DC5C34" w:rsidRDefault="00000000">
      <w:r>
        <w:t>Nível 2: Guerreiro em Treinamento – Você erra, mas insiste.</w:t>
      </w:r>
    </w:p>
    <w:p w14:paraId="1B690B3F" w14:textId="77777777" w:rsidR="00DC5C34" w:rsidRDefault="00000000">
      <w:r>
        <w:t>Nível 3: Conquistador de Si Mesmo – Você já sente orgulho.</w:t>
      </w:r>
    </w:p>
    <w:p w14:paraId="27E14109" w14:textId="77777777" w:rsidR="00DC5C34" w:rsidRDefault="00000000">
      <w:r>
        <w:t>Nível 4: Inspiração para os Outros – Sua mudança começa a inspirar.</w:t>
      </w:r>
    </w:p>
    <w:p w14:paraId="0788C53F" w14:textId="77777777" w:rsidR="00DC5C34" w:rsidRDefault="00000000">
      <w:r>
        <w:t>Nível 5: Protagonista do Propósito – Você entende para que nasceu.</w:t>
      </w:r>
    </w:p>
    <w:p w14:paraId="2503C699" w14:textId="77777777" w:rsidR="00DC5C34" w:rsidRDefault="00000000">
      <w:pPr>
        <w:pStyle w:val="CitaoIntensa"/>
      </w:pPr>
      <w:r>
        <w:t>💡 📅 Dica: Use um caderno, app ou planner com caixas de checklist 🟩.</w:t>
      </w:r>
    </w:p>
    <w:p w14:paraId="1CE6A4B7" w14:textId="77777777" w:rsidR="00DC5C34" w:rsidRDefault="00000000">
      <w:r>
        <w:t>Encare isso como um grande projeto pessoal. Esse projeto, como qualquer projeto importante, tem de ter data para início. Faça um cronograma, indicando cada dia e qual será sua estratégia para aplicar a cada dia. No final de cada dia, marque a missão daquele dia como "cumprido" e visualize seu progresso. Se quiser, desenhe uma barra de XP subindo ou cole estrelas como no tempo da escola — vale tudo para te motivar!</w:t>
      </w:r>
    </w:p>
    <w:p w14:paraId="5749BEBF" w14:textId="77777777" w:rsidR="00DC5C34" w:rsidRDefault="00000000">
      <w:r>
        <w:t>🧠 E se eu falhar um dia?</w:t>
      </w:r>
    </w:p>
    <w:p w14:paraId="43277D0E" w14:textId="77777777" w:rsidR="00DC5C34" w:rsidRDefault="00000000">
      <w:r>
        <w:lastRenderedPageBreak/>
        <w:t>Parar não é o problema. O problema é não voltar. Se escorregar, apenas retome. A jornada continua.</w:t>
      </w:r>
    </w:p>
    <w:p w14:paraId="5CF5497E" w14:textId="77777777" w:rsidR="00DC5C34" w:rsidRDefault="00000000">
      <w:r>
        <w:t>🔥 Levante-se. Erga-se de si mesmo.</w:t>
      </w:r>
    </w:p>
    <w:p w14:paraId="49114495" w14:textId="77777777" w:rsidR="00DC5C34" w:rsidRDefault="00000000">
      <w:r>
        <w:t>Pegue todos os valores e sonhos que já moram na sua cabeça…</w:t>
      </w:r>
    </w:p>
    <w:p w14:paraId="3680F1DB" w14:textId="77777777" w:rsidR="00DC5C34" w:rsidRDefault="00000000">
      <w:r>
        <w:t>Desça com eles até 30 ou 40 centímetros abaixo, do lado esquerdo —</w:t>
      </w:r>
    </w:p>
    <w:p w14:paraId="0BCB1D5A" w14:textId="77777777" w:rsidR="00DC5C34" w:rsidRDefault="00000000">
      <w:r>
        <w:t>e acenda isso no coração com força, com pulso, com paixão.</w:t>
      </w:r>
    </w:p>
    <w:p w14:paraId="0A31C16B" w14:textId="77777777" w:rsidR="00DC5C34" w:rsidRDefault="00000000">
      <w:r>
        <w:t>Você tem o que precisa para subir montanhas e quebrar correntes que tentam prender você à mediocridade.</w:t>
      </w:r>
    </w:p>
    <w:p w14:paraId="31D5D06E" w14:textId="77777777" w:rsidR="00DC5C34" w:rsidRDefault="00000000">
      <w:r>
        <w:t>Você é muito mais do que pensa.</w:t>
      </w:r>
    </w:p>
    <w:p w14:paraId="72A9EC64" w14:textId="77777777" w:rsidR="00DC5C34" w:rsidRDefault="00000000">
      <w:r>
        <w:t>Você é, simplesmente, um vencedor para quem Deus proveu espírito de guerreiro e de vitória.</w:t>
      </w:r>
    </w:p>
    <w:p w14:paraId="7BDEAFC3" w14:textId="77777777" w:rsidR="00DC5C34" w:rsidRDefault="00000000">
      <w:r>
        <w:t>E Ele vai caminhar com você nessa missão.</w:t>
      </w:r>
    </w:p>
    <w:p w14:paraId="2909BA5C" w14:textId="77777777" w:rsidR="00DC5C34" w:rsidRDefault="00000000">
      <w:r>
        <w:t>PROJETO 21 – Regras e Estrutura Oficial</w:t>
      </w:r>
    </w:p>
    <w:p w14:paraId="753F3243" w14:textId="77777777" w:rsidR="00DC5C34" w:rsidRDefault="00000000">
      <w:r>
        <w:t>O PROJETO 21 é uma jornada profunda de desenvolvimento pessoal para jovens que desejam transformar sua identidade, valores e comportamentos, baseando-se em princípios cristãos e objetivos claros. A proposta combina estratégia, propósito, gamificação e autoconhecimento.</w:t>
      </w:r>
    </w:p>
    <w:p w14:paraId="14782230" w14:textId="77777777" w:rsidR="00DC5C34" w:rsidRDefault="00000000">
      <w:r>
        <w:t>🔹 Estrutura do Programa</w:t>
      </w:r>
    </w:p>
    <w:p w14:paraId="5FC44A00" w14:textId="77777777" w:rsidR="00DC5C34" w:rsidRDefault="00000000">
      <w:r>
        <w:t>- O projeto deve ter uma data de início e previsão de término.</w:t>
      </w:r>
    </w:p>
    <w:p w14:paraId="0857D58B" w14:textId="77777777" w:rsidR="00DC5C34" w:rsidRDefault="00000000">
      <w:r>
        <w:t>- Você tem 6 missões, uma em cada área: Família, Igreja, Escola, Amigos, Comunidade e Eu mesmo.</w:t>
      </w:r>
    </w:p>
    <w:p w14:paraId="2CA7EC6C" w14:textId="77777777" w:rsidR="00DC5C34" w:rsidRDefault="00000000">
      <w:r>
        <w:t>- Cada área contém de 3 a 5 objetivos comportamentais (qualidades).</w:t>
      </w:r>
    </w:p>
    <w:p w14:paraId="4125A42E" w14:textId="77777777" w:rsidR="00DC5C34" w:rsidRDefault="00000000">
      <w:r>
        <w:t>- Cada objetivo é dividido em 2 a 5 estratégias práticas e mensuráveis.</w:t>
      </w:r>
    </w:p>
    <w:p w14:paraId="5C185459" w14:textId="77777777" w:rsidR="00DC5C34" w:rsidRDefault="00000000">
      <w:r>
        <w:t>✅ Critérios de Conclusão</w:t>
      </w:r>
    </w:p>
    <w:p w14:paraId="2C68B9CB" w14:textId="77777777" w:rsidR="00DC5C34" w:rsidRDefault="00000000">
      <w:r>
        <w:t>• Estratégia cumprida: 4 dias consecutivos sem falha ou quebra de propósito.</w:t>
      </w:r>
    </w:p>
    <w:p w14:paraId="48AC63F5" w14:textId="77777777" w:rsidR="00DC5C34" w:rsidRDefault="00000000">
      <w:r>
        <w:t>• Objetivo alcançado: todas as estratégias cumpridas.</w:t>
      </w:r>
    </w:p>
    <w:p w14:paraId="18838539" w14:textId="77777777" w:rsidR="00DC5C34" w:rsidRDefault="00000000">
      <w:r>
        <w:t>• Missão alcançada: todos os objetivos da área foram atingidos.</w:t>
      </w:r>
    </w:p>
    <w:p w14:paraId="089A9FAC" w14:textId="77777777" w:rsidR="00DC5C34" w:rsidRDefault="00000000">
      <w:r>
        <w:t>• O Projeto é encerrado quando TODAS as 6 missões forem concluídas, ou no mínimo 85% (18 de 21) dos objetivos forem alcançados.</w:t>
      </w:r>
    </w:p>
    <w:p w14:paraId="2EEC334C" w14:textId="77777777" w:rsidR="00DC5C34" w:rsidRDefault="00000000">
      <w:r>
        <w:lastRenderedPageBreak/>
        <w:t>🎯 Pontuação</w:t>
      </w:r>
    </w:p>
    <w:p w14:paraId="3678ABB9" w14:textId="77777777" w:rsidR="00DC5C34" w:rsidRDefault="00000000">
      <w:r>
        <w:t>• Estratégia cumprida: 10 pontos</w:t>
      </w:r>
    </w:p>
    <w:p w14:paraId="4E60AC20" w14:textId="77777777" w:rsidR="00DC5C34" w:rsidRDefault="00000000">
      <w:r>
        <w:t>• Objetivo alcançado: 20 pontos</w:t>
      </w:r>
    </w:p>
    <w:p w14:paraId="6DB8323F" w14:textId="77777777" w:rsidR="00DC5C34" w:rsidRDefault="00000000">
      <w:r>
        <w:t>• Missão 1: 80 pontos</w:t>
      </w:r>
    </w:p>
    <w:p w14:paraId="4E6C86EF" w14:textId="77777777" w:rsidR="00DC5C34" w:rsidRDefault="00000000">
      <w:r>
        <w:t>• Missão 2: 100 pontos</w:t>
      </w:r>
    </w:p>
    <w:p w14:paraId="348155F8" w14:textId="77777777" w:rsidR="00DC5C34" w:rsidRDefault="00000000">
      <w:r>
        <w:t>• Missão 3: 140 pontos</w:t>
      </w:r>
    </w:p>
    <w:p w14:paraId="60CBC815" w14:textId="77777777" w:rsidR="00DC5C34" w:rsidRDefault="00000000">
      <w:r>
        <w:t>• Missão 4: 170 pontos</w:t>
      </w:r>
    </w:p>
    <w:p w14:paraId="04C7C84A" w14:textId="77777777" w:rsidR="00DC5C34" w:rsidRDefault="00000000">
      <w:r>
        <w:t>• Missão 5: 200 pontos</w:t>
      </w:r>
    </w:p>
    <w:p w14:paraId="7F5B7F9E" w14:textId="77777777" w:rsidR="00DC5C34" w:rsidRDefault="00000000">
      <w:r>
        <w:t>• Missão 6: 250 pontos</w:t>
      </w:r>
    </w:p>
    <w:p w14:paraId="743BCE33" w14:textId="77777777" w:rsidR="00DC5C34" w:rsidRDefault="00000000">
      <w:r>
        <w:t>• Bônus por missão sem falha: 100 pontos</w:t>
      </w:r>
    </w:p>
    <w:p w14:paraId="356279D5" w14:textId="77777777" w:rsidR="00DC5C34" w:rsidRDefault="00000000">
      <w:r>
        <w:t>📈 Pontuação Total</w:t>
      </w:r>
    </w:p>
    <w:p w14:paraId="1DE8AB3C" w14:textId="77777777" w:rsidR="00DC5C34" w:rsidRDefault="00000000">
      <w:r>
        <w:t>• Total mínimo (85% dos objetivos com 3 estratégias cada e 4 missões concluídas com bônus): aproximadamente 1.750 pontos.</w:t>
      </w:r>
    </w:p>
    <w:p w14:paraId="01FDE1E3" w14:textId="77777777" w:rsidR="00DC5C34" w:rsidRDefault="00000000">
      <w:r>
        <w:t>• Total máximo (100% dos objetivos com 5 estratégias cada, 6 missões com bônus): aproximadamente 3.000 pontos.</w:t>
      </w:r>
    </w:p>
    <w:p w14:paraId="03CF60B7" w14:textId="77777777" w:rsidR="00DC5C34" w:rsidRDefault="00000000">
      <w:r>
        <w:t>🏆 Níveis de Progresso</w:t>
      </w:r>
    </w:p>
    <w:p w14:paraId="45BDF625" w14:textId="77777777" w:rsidR="00DC5C34" w:rsidRDefault="00000000">
      <w:r>
        <w:t>• Explorador (0–199) – Iniciando a Jornada</w:t>
      </w:r>
    </w:p>
    <w:p w14:paraId="2398B39D" w14:textId="77777777" w:rsidR="00DC5C34" w:rsidRDefault="00000000">
      <w:r>
        <w:t>• Desbravador (200–499) – Construindo Caminhos</w:t>
      </w:r>
    </w:p>
    <w:p w14:paraId="342F51D9" w14:textId="77777777" w:rsidR="00DC5C34" w:rsidRDefault="00000000">
      <w:r>
        <w:t>• Despertar (500–899) – Rumo ao Propósito</w:t>
      </w:r>
    </w:p>
    <w:p w14:paraId="1663B412" w14:textId="77777777" w:rsidR="00DC5C34" w:rsidRDefault="00000000">
      <w:r>
        <w:t>• Influente (900–1399) – Brilha com seu exemplo</w:t>
      </w:r>
    </w:p>
    <w:p w14:paraId="09FFDFE6" w14:textId="77777777" w:rsidR="00DC5C34" w:rsidRDefault="00000000">
      <w:r>
        <w:t>• Referência (1400–1999) – Líder de Missão</w:t>
      </w:r>
    </w:p>
    <w:p w14:paraId="383D275D" w14:textId="77777777" w:rsidR="00DC5C34" w:rsidRDefault="00000000">
      <w:r>
        <w:t>• Protagonista (2000–2499) – Construtor do Sonho</w:t>
      </w:r>
    </w:p>
    <w:p w14:paraId="1D1BE617" w14:textId="77777777" w:rsidR="00DC5C34" w:rsidRDefault="00000000">
      <w:r>
        <w:t>• Legado Vivo (2500+) – Modelo de Inspiração</w:t>
      </w:r>
    </w:p>
    <w:p w14:paraId="5256C8E3" w14:textId="77777777" w:rsidR="00DC5C34" w:rsidRDefault="00000000">
      <w:r>
        <w:t>🎁 Extras e Regras Adicionais Sugeridas</w:t>
      </w:r>
    </w:p>
    <w:p w14:paraId="66657FB5" w14:textId="77777777" w:rsidR="00DC5C34" w:rsidRDefault="00000000">
      <w:r>
        <w:t>• Reconhecimento público: mural, certificados, distintivos ou pins.</w:t>
      </w:r>
    </w:p>
    <w:p w14:paraId="5EE13B63" w14:textId="77777777" w:rsidR="00DC5C34" w:rsidRDefault="00000000">
      <w:r>
        <w:t>• Diário de Jornada: anotações semanais de progresso e aprendizados.</w:t>
      </w:r>
    </w:p>
    <w:p w14:paraId="01B02FBE" w14:textId="77777777" w:rsidR="00DC5C34" w:rsidRDefault="00000000">
      <w:r>
        <w:t>• Ferramentas visuais: cartazes de estratégias, objetivos e missões.</w:t>
      </w:r>
    </w:p>
    <w:p w14:paraId="5F243947" w14:textId="77777777" w:rsidR="00DC5C34" w:rsidRDefault="00000000">
      <w:r>
        <w:lastRenderedPageBreak/>
        <w:t>• Retrocesso opcional: se houver duas semanas de falha, reinício de missão ou perda de nível.</w:t>
      </w:r>
    </w:p>
    <w:p w14:paraId="0BB64DE9" w14:textId="77777777" w:rsidR="00DC5C34" w:rsidRDefault="00000000">
      <w:r>
        <w:t>• Duplas de apoio: participantes podem caminhar em parceria e ganhar bônus por apoiar.</w:t>
      </w:r>
    </w:p>
    <w:p w14:paraId="6BD7AA73" w14:textId="77777777" w:rsidR="00DC5C34" w:rsidRDefault="00000000">
      <w:r>
        <w:t>• Check-ins semanais com mentor ou professor, para reforço do compromisso.</w:t>
      </w:r>
    </w:p>
    <w:p w14:paraId="4BB2F091" w14:textId="77777777" w:rsidR="00DC5C34" w:rsidRDefault="00000000">
      <w:r>
        <w:t>Acesse www.sonhodeser.com.br/Projeto21 para baixar os materiais, visualizar seu progresso e se inspirar em outros participantes. Essa é uma missão de vida. Uma missão com propósito!</w:t>
      </w:r>
    </w:p>
    <w:sectPr w:rsidR="00DC5C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0673852">
    <w:abstractNumId w:val="8"/>
  </w:num>
  <w:num w:numId="2" w16cid:durableId="1325163371">
    <w:abstractNumId w:val="6"/>
  </w:num>
  <w:num w:numId="3" w16cid:durableId="1511021756">
    <w:abstractNumId w:val="5"/>
  </w:num>
  <w:num w:numId="4" w16cid:durableId="1071658011">
    <w:abstractNumId w:val="4"/>
  </w:num>
  <w:num w:numId="5" w16cid:durableId="608859240">
    <w:abstractNumId w:val="7"/>
  </w:num>
  <w:num w:numId="6" w16cid:durableId="1979915495">
    <w:abstractNumId w:val="3"/>
  </w:num>
  <w:num w:numId="7" w16cid:durableId="1822236078">
    <w:abstractNumId w:val="2"/>
  </w:num>
  <w:num w:numId="8" w16cid:durableId="1650476640">
    <w:abstractNumId w:val="1"/>
  </w:num>
  <w:num w:numId="9" w16cid:durableId="1328561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D9E"/>
    <w:rsid w:val="0015074B"/>
    <w:rsid w:val="0029639D"/>
    <w:rsid w:val="002E1F93"/>
    <w:rsid w:val="00317D1C"/>
    <w:rsid w:val="00326F90"/>
    <w:rsid w:val="006C1B45"/>
    <w:rsid w:val="00793B1F"/>
    <w:rsid w:val="00AA1D8D"/>
    <w:rsid w:val="00B47730"/>
    <w:rsid w:val="00CB0664"/>
    <w:rsid w:val="00DC5C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0F0E92"/>
  <w14:defaultImageDpi w14:val="300"/>
  <w15:docId w15:val="{AF4E5A52-5D16-454B-B206-E01F32E05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2E1F9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color w:val="0070C0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2E1F93"/>
    <w:rPr>
      <w:rFonts w:asciiTheme="majorHAnsi" w:eastAsiaTheme="majorEastAsia" w:hAnsiTheme="majorHAnsi" w:cstheme="majorBidi"/>
      <w:color w:val="0070C0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14</Pages>
  <Words>3342</Words>
  <Characters>18050</Characters>
  <Application>Microsoft Office Word</Application>
  <DocSecurity>0</DocSecurity>
  <Lines>150</Lines>
  <Paragraphs>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Wanderley Gazeta</cp:lastModifiedBy>
  <cp:revision>1</cp:revision>
  <dcterms:created xsi:type="dcterms:W3CDTF">2013-12-23T23:15:00Z</dcterms:created>
  <dcterms:modified xsi:type="dcterms:W3CDTF">2025-08-13T21:51:00Z</dcterms:modified>
  <cp:category/>
</cp:coreProperties>
</file>
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793F" w14:textId="77777777" w:rsidR="00041811" w:rsidRPr="006C0609" w:rsidRDefault="00000000">
      <w:pPr>
        <w:pStyle w:val="Ttulo"/>
      </w:pPr>
      <w:r w:rsidRPr="006C0609">
        <w:t>Manual de Operação - Projeto 21</w:t>
      </w:r>
    </w:p>
    <w:p w14:paraId="52190847" w14:textId="77777777" w:rsidR="00041811" w:rsidRPr="006C0609" w:rsidRDefault="00000000">
      <w:pPr>
        <w:pStyle w:val="Ttulo1"/>
      </w:pPr>
      <w:r w:rsidRPr="006C0609">
        <w:t>1. Visão Geral do Sistema</w:t>
      </w:r>
    </w:p>
    <w:p w14:paraId="255F73F2" w14:textId="77777777" w:rsidR="00041811" w:rsidRPr="006C0609" w:rsidRDefault="00000000">
      <w:r w:rsidRPr="006C0609">
        <w:t>O sistema Projeto 21 foi desenvolvido para acompanhar e gamificar o progresso pessoal em seis áreas da vida: Família, Igreja, Escola, Amigos, Comunidade e Eu mesmo. Através dele, o usuário pode planejar, registrar, pontuar e refletir sobre suas estratégias e objetivos dentro de cada missão.</w:t>
      </w:r>
    </w:p>
    <w:p w14:paraId="735627FC" w14:textId="77777777" w:rsidR="006C0609" w:rsidRPr="006C0609" w:rsidRDefault="006C0609" w:rsidP="006C0609">
      <w:pPr>
        <w:pStyle w:val="Ttulo2"/>
      </w:pPr>
      <w:r w:rsidRPr="006C0609">
        <w:t>🔹 Definições Fundamentais do Projeto 21</w:t>
      </w:r>
    </w:p>
    <w:p w14:paraId="4B48D6EC" w14:textId="77777777" w:rsidR="006C0609" w:rsidRPr="006C0609" w:rsidRDefault="006C0609" w:rsidP="006C0609">
      <w:r w:rsidRPr="006C0609">
        <w:t>Para facilitar a compreensão e uso do sistema, é essencial entender os três níveis estruturais do Projeto 21: Áreas, Objetivos e Estratégias.</w:t>
      </w:r>
      <w:r w:rsidRPr="006C0609">
        <w:br/>
      </w:r>
      <w:r w:rsidRPr="006C0609">
        <w:br/>
        <w:t>• Áreas: Representam os grandes campos da vida do participante. São elas: Família, Igreja, Escola, Amigos, Comunidade e Eu mesmo. Cada uma dessas áreas concentra aspectos específicos do desenvolvimento pessoal e relacional.</w:t>
      </w:r>
      <w:r w:rsidRPr="006C0609">
        <w:br/>
      </w:r>
      <w:r w:rsidRPr="006C0609">
        <w:br/>
        <w:t>• Objetivos: São os principais focos de melhoria dentro de cada área. Cada objetivo define um resultado desejado, como 'Fortalecer o diálogo com os pais' na área da Família ou 'Desenvolver espírito de liderança' na área da Escola.</w:t>
      </w:r>
      <w:r w:rsidRPr="006C0609">
        <w:br/>
      </w:r>
      <w:r w:rsidRPr="006C0609">
        <w:br/>
        <w:t>• Estratégias: São ações práticas e específicas que ajudam a atingir os objetivos. Cada objetivo pode ter diversas estratégias associadas, como 'Ajudar nos afazeres domésticos por 4 dias seguidos' ou 'Ler um livro sobre empatia'. Cumprir essas estratégias é o que gera progresso no sistema e acúmulo de pontos.</w:t>
      </w:r>
    </w:p>
    <w:p w14:paraId="59EFD0D2" w14:textId="196C6CF7" w:rsidR="00041811" w:rsidRPr="006C0609" w:rsidRDefault="00000000">
      <w:pPr>
        <w:pStyle w:val="Ttulo1"/>
      </w:pPr>
      <w:r w:rsidRPr="006C0609">
        <w:t>2. Tela Inicial – Projeto 21</w:t>
      </w:r>
    </w:p>
    <w:p w14:paraId="602AF42F" w14:textId="77777777" w:rsidR="00041811" w:rsidRPr="006C0609" w:rsidRDefault="00000000">
      <w:r w:rsidRPr="006C0609">
        <w:t>Na tela inicial, o usuário encontra acesso rápido às funções essenciais:</w:t>
      </w:r>
      <w:r w:rsidRPr="006C0609">
        <w:br/>
        <w:t>- Planejamento: para definir objetivos e estratégias por área.</w:t>
      </w:r>
      <w:r w:rsidRPr="006C0609">
        <w:br/>
        <w:t>- Registro Diário: para anotar avanços e falhas.</w:t>
      </w:r>
      <w:r w:rsidRPr="006C0609">
        <w:br/>
        <w:t>- Acompanhamento Semanal: para revisar conquistas e desafios da semana.</w:t>
      </w:r>
      <w:r w:rsidRPr="006C0609">
        <w:br/>
        <w:t>- Reflexão Final: espaço de fechamento e aprendizado.</w:t>
      </w:r>
      <w:r w:rsidRPr="006C0609">
        <w:br/>
        <w:t>- Resultados: painel com relatórios de pontuação e tempo de jornada.</w:t>
      </w:r>
    </w:p>
    <w:p w14:paraId="6AE69E7E" w14:textId="77777777" w:rsidR="00041811" w:rsidRPr="006C0609" w:rsidRDefault="00000000">
      <w:pPr>
        <w:pStyle w:val="Ttulo1"/>
      </w:pPr>
      <w:r w:rsidRPr="006C0609">
        <w:t>3. Etapas da Jornada</w:t>
      </w:r>
    </w:p>
    <w:p w14:paraId="2C5B256F" w14:textId="77777777" w:rsidR="00041811" w:rsidRPr="006C0609" w:rsidRDefault="00000000">
      <w:r w:rsidRPr="006C0609">
        <w:t>Cada ação no sistema parte de três níveis hierárquicos:</w:t>
      </w:r>
      <w:r w:rsidRPr="006C0609">
        <w:br/>
      </w:r>
      <w:r w:rsidRPr="006C0609">
        <w:br/>
        <w:t>• Área</w:t>
      </w:r>
      <w:r w:rsidRPr="006C0609">
        <w:br/>
        <w:t xml:space="preserve">  - Ações disponíveis: Adicionar nova área, Visualizar objetivos, Resumo da missão.</w:t>
      </w:r>
      <w:r w:rsidRPr="006C0609">
        <w:br/>
        <w:t>• Objetivo</w:t>
      </w:r>
      <w:r w:rsidRPr="006C0609">
        <w:br/>
      </w:r>
      <w:r w:rsidRPr="006C0609">
        <w:lastRenderedPageBreak/>
        <w:t xml:space="preserve">  - Ações disponíveis: Cadastrar novo objetivo, Visualizar estratégias, Marcar como concluído.</w:t>
      </w:r>
      <w:r w:rsidRPr="006C0609">
        <w:br/>
        <w:t>• Estratégia</w:t>
      </w:r>
      <w:r w:rsidRPr="006C0609">
        <w:br/>
        <w:t xml:space="preserve">  - Ações disponíveis: Cadastrar estratégia, Registrar progresso (✔️ ou ❌), Pontuar execução.</w:t>
      </w:r>
    </w:p>
    <w:p w14:paraId="3FB7EF43" w14:textId="77777777" w:rsidR="00041811" w:rsidRPr="006C0609" w:rsidRDefault="00000000">
      <w:pPr>
        <w:pStyle w:val="Ttulo1"/>
      </w:pPr>
      <w:r w:rsidRPr="006C0609">
        <w:t>4. Registro Diário</w:t>
      </w:r>
    </w:p>
    <w:p w14:paraId="0E62B250" w14:textId="77777777" w:rsidR="00041811" w:rsidRPr="006C0609" w:rsidRDefault="00000000">
      <w:r w:rsidRPr="006C0609">
        <w:t>Nesta função, o usuário seleciona a data, o código da estratégia (via menu suspenso), e marca o resultado:</w:t>
      </w:r>
      <w:r w:rsidRPr="006C0609">
        <w:br/>
        <w:t>- Progresso: ✔️</w:t>
      </w:r>
      <w:r w:rsidRPr="006C0609">
        <w:br/>
        <w:t>- Falha: ❌</w:t>
      </w:r>
      <w:r w:rsidRPr="006C0609">
        <w:br/>
        <w:t>A pontuação é automaticamente gerada com base nos registros válidos, de acordo com as regras do Projeto 21.</w:t>
      </w:r>
    </w:p>
    <w:p w14:paraId="7B5F59C9" w14:textId="77777777" w:rsidR="00041811" w:rsidRPr="006C0609" w:rsidRDefault="00000000">
      <w:pPr>
        <w:pStyle w:val="Ttulo1"/>
      </w:pPr>
      <w:r w:rsidRPr="006C0609">
        <w:t>5. Acompanhamento e Resultados</w:t>
      </w:r>
    </w:p>
    <w:p w14:paraId="1404731A" w14:textId="77777777" w:rsidR="00041811" w:rsidRPr="006C0609" w:rsidRDefault="00000000">
      <w:r w:rsidRPr="006C0609">
        <w:t>A aba de Resultados apresenta gráficos e tabelas com as seguintes informações:</w:t>
      </w:r>
      <w:r w:rsidRPr="006C0609">
        <w:br/>
        <w:t>- Pontuação por área</w:t>
      </w:r>
      <w:r w:rsidRPr="006C0609">
        <w:br/>
        <w:t>- Pontuação por objetivo</w:t>
      </w:r>
      <w:r w:rsidRPr="006C0609">
        <w:br/>
        <w:t>- Dias descartados (com falhas)</w:t>
      </w:r>
      <w:r w:rsidRPr="006C0609">
        <w:br/>
        <w:t>- Semanas descartadas (falha total)</w:t>
      </w:r>
      <w:r w:rsidRPr="006C0609">
        <w:br/>
        <w:t>- Tempo decorrido para conclusão de cada missão</w:t>
      </w:r>
      <w:r w:rsidRPr="006C0609">
        <w:br/>
        <w:t>- Resumo geral da jornada e conquistas</w:t>
      </w:r>
      <w:r w:rsidRPr="006C0609">
        <w:br/>
      </w:r>
      <w:r w:rsidRPr="006C0609">
        <w:br/>
        <w:t>Bônus e níveis são computados automaticamente, conforme o avanço semanal e o cumprimento de metas.</w:t>
      </w:r>
    </w:p>
    <w:p w14:paraId="09C06253" w14:textId="77777777" w:rsidR="00041811" w:rsidRPr="006C0609" w:rsidRDefault="00000000">
      <w:pPr>
        <w:pStyle w:val="Ttulo1"/>
      </w:pPr>
      <w:r w:rsidRPr="006C0609">
        <w:t>6. Considerações Finais</w:t>
      </w:r>
    </w:p>
    <w:p w14:paraId="3488AE45" w14:textId="77777777" w:rsidR="00041811" w:rsidRDefault="00000000">
      <w:r w:rsidRPr="006C0609">
        <w:t>O sistema foi criado para incentivar a autonomia, o propósito e a excelência pessoal. O usuário poderá exportar seus dados, gerar certificados e compartilhar resultados com orientadores ou mentores.</w:t>
      </w:r>
      <w:r w:rsidRPr="006C0609">
        <w:br/>
      </w:r>
      <w:r w:rsidRPr="006C0609">
        <w:br/>
        <w:t>Dúvidas e sugestões: wygazeta@gmail.com</w:t>
      </w:r>
    </w:p>
    <w:sectPr w:rsidR="00041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655187">
    <w:abstractNumId w:val="8"/>
  </w:num>
  <w:num w:numId="2" w16cid:durableId="86850591">
    <w:abstractNumId w:val="6"/>
  </w:num>
  <w:num w:numId="3" w16cid:durableId="152456256">
    <w:abstractNumId w:val="5"/>
  </w:num>
  <w:num w:numId="4" w16cid:durableId="700934965">
    <w:abstractNumId w:val="4"/>
  </w:num>
  <w:num w:numId="5" w16cid:durableId="1917788701">
    <w:abstractNumId w:val="7"/>
  </w:num>
  <w:num w:numId="6" w16cid:durableId="1561210312">
    <w:abstractNumId w:val="3"/>
  </w:num>
  <w:num w:numId="7" w16cid:durableId="1691833565">
    <w:abstractNumId w:val="2"/>
  </w:num>
  <w:num w:numId="8" w16cid:durableId="1132332761">
    <w:abstractNumId w:val="1"/>
  </w:num>
  <w:num w:numId="9" w16cid:durableId="93390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11"/>
    <w:rsid w:val="0006063C"/>
    <w:rsid w:val="0015074B"/>
    <w:rsid w:val="0029639D"/>
    <w:rsid w:val="00326F90"/>
    <w:rsid w:val="006C0609"/>
    <w:rsid w:val="009319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77D4E"/>
  <w14:defaultImageDpi w14:val="300"/>
  <w15:docId w15:val="{E18D2EF7-9809-443F-A0BE-D67C8681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2025-07-16T00:35:00Z</dcterms:modified>
  <cp:category/>
</cp:coreProperties>
</file>
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DB61C" w14:textId="3EE981D8" w:rsidR="00C20360" w:rsidRDefault="00000000">
      <w:pPr>
        <w:pStyle w:val="Ttulo1"/>
        <w:jc w:val="center"/>
      </w:pPr>
      <w:r>
        <w:t>🎁 BÔNUS</w:t>
      </w:r>
      <w:r w:rsidR="00DD6303">
        <w:t>:</w:t>
      </w:r>
      <w:r>
        <w:t xml:space="preserve"> </w:t>
      </w:r>
      <w:proofErr w:type="spellStart"/>
      <w:r>
        <w:t>Qualidades</w:t>
      </w:r>
      <w:proofErr w:type="spellEnd"/>
      <w:r>
        <w:t xml:space="preserve"> que </w:t>
      </w:r>
      <w:proofErr w:type="spellStart"/>
      <w:r>
        <w:t>te</w:t>
      </w:r>
      <w:proofErr w:type="spellEnd"/>
      <w:r>
        <w:t xml:space="preserve"> tornam único e valorizado</w:t>
      </w:r>
    </w:p>
    <w:p w14:paraId="60D01122" w14:textId="77777777" w:rsidR="00C20360" w:rsidRDefault="00000000">
      <w:r>
        <w:t>Estas qualidades comportamentais e humanas fazem toda a diferença no seu crescimento pessoal, acadêmico e profissional. Elas não são talentos inatos, mas atitudes e práticas que você pode desenvolver todos os dias.</w:t>
      </w:r>
    </w:p>
    <w:p w14:paraId="292E31B3" w14:textId="77777777" w:rsidR="00C20360" w:rsidRDefault="00000000">
      <w:pPr>
        <w:pStyle w:val="Ttulo2"/>
      </w:pPr>
      <w:r>
        <w:t>🧠 Autoconhecimento e Consciência</w:t>
      </w:r>
    </w:p>
    <w:p w14:paraId="6C356C87" w14:textId="3B4673E7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Reflexão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proofErr w:type="spellStart"/>
      <w:r>
        <w:t>Capacidade</w:t>
      </w:r>
      <w:proofErr w:type="spellEnd"/>
      <w:r>
        <w:t xml:space="preserve"> de </w:t>
      </w:r>
      <w:proofErr w:type="spellStart"/>
      <w:r>
        <w:t>pensar</w:t>
      </w:r>
      <w:proofErr w:type="spellEnd"/>
      <w:r>
        <w:t xml:space="preserve"> sobre si, os outros e o mundo com profundidade e equilíbrio.</w:t>
      </w:r>
    </w:p>
    <w:p w14:paraId="58916257" w14:textId="622F5FCD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Autocrítica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proofErr w:type="spellStart"/>
      <w:r>
        <w:t>Reconhecer</w:t>
      </w:r>
      <w:proofErr w:type="spellEnd"/>
      <w:r>
        <w:t xml:space="preserve"> </w:t>
      </w:r>
      <w:proofErr w:type="spellStart"/>
      <w:r>
        <w:t>erros</w:t>
      </w:r>
      <w:proofErr w:type="spellEnd"/>
      <w:r>
        <w:t xml:space="preserve"> e limitações com humildade e vontade de melhorar.</w:t>
      </w:r>
    </w:p>
    <w:p w14:paraId="5C7681A4" w14:textId="6532159C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Discernimento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r>
        <w:t xml:space="preserve">Saber </w:t>
      </w:r>
      <w:proofErr w:type="spellStart"/>
      <w:r>
        <w:t>analisar</w:t>
      </w:r>
      <w:proofErr w:type="spellEnd"/>
      <w:r>
        <w:t xml:space="preserve"> </w:t>
      </w:r>
      <w:proofErr w:type="spellStart"/>
      <w:r>
        <w:t>situações</w:t>
      </w:r>
      <w:proofErr w:type="spellEnd"/>
      <w:r>
        <w:t xml:space="preserve"> e tomar decisões sábias.</w:t>
      </w:r>
    </w:p>
    <w:p w14:paraId="495848D8" w14:textId="72626F1E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Sabedoria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proofErr w:type="spellStart"/>
      <w:r>
        <w:t>Combinação</w:t>
      </w:r>
      <w:proofErr w:type="spellEnd"/>
      <w:r>
        <w:t xml:space="preserve"> de </w:t>
      </w:r>
      <w:proofErr w:type="spellStart"/>
      <w:r>
        <w:t>conhecimento</w:t>
      </w:r>
      <w:proofErr w:type="spellEnd"/>
      <w:r>
        <w:t>, experiência e sensatez.</w:t>
      </w:r>
    </w:p>
    <w:p w14:paraId="5AEF5F42" w14:textId="56063B3E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Curiosidade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proofErr w:type="spellStart"/>
      <w:r>
        <w:t>Desejo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de aprender e explorar novas possibilidades.</w:t>
      </w:r>
    </w:p>
    <w:p w14:paraId="2C264A2F" w14:textId="77777777" w:rsidR="00C20360" w:rsidRDefault="00000000">
      <w:pPr>
        <w:pStyle w:val="Ttulo2"/>
      </w:pPr>
      <w:r>
        <w:t>💪 Força Interior e Resiliência</w:t>
      </w:r>
    </w:p>
    <w:p w14:paraId="53F8B36E" w14:textId="66417953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Resiliência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proofErr w:type="spellStart"/>
      <w:r>
        <w:t>Capacidade</w:t>
      </w:r>
      <w:proofErr w:type="spellEnd"/>
      <w:r>
        <w:t xml:space="preserve"> de se recuperar após dificuldades e aprender com os desafios.</w:t>
      </w:r>
    </w:p>
    <w:p w14:paraId="0708724F" w14:textId="1D5F6C25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Superação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proofErr w:type="spellStart"/>
      <w:r>
        <w:t>Vontade</w:t>
      </w:r>
      <w:proofErr w:type="spellEnd"/>
      <w:r>
        <w:t xml:space="preserve"> de </w:t>
      </w:r>
      <w:proofErr w:type="spellStart"/>
      <w:r>
        <w:t>vencer</w:t>
      </w:r>
      <w:proofErr w:type="spellEnd"/>
      <w:r>
        <w:t xml:space="preserve"> limitações pessoais e obstáculos externos.</w:t>
      </w:r>
    </w:p>
    <w:p w14:paraId="6A15F107" w14:textId="3C112207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Evolução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r>
        <w:t xml:space="preserve">Busca </w:t>
      </w:r>
      <w:proofErr w:type="spellStart"/>
      <w:r>
        <w:t>contínua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crescimento e melhoria.</w:t>
      </w:r>
    </w:p>
    <w:p w14:paraId="66CC7973" w14:textId="2BA34F3E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Persistência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proofErr w:type="spellStart"/>
      <w:r>
        <w:t>Insistir</w:t>
      </w:r>
      <w:proofErr w:type="spellEnd"/>
      <w:r>
        <w:t xml:space="preserve"> com </w:t>
      </w:r>
      <w:proofErr w:type="spellStart"/>
      <w:r>
        <w:t>coragem</w:t>
      </w:r>
      <w:proofErr w:type="spellEnd"/>
      <w:r>
        <w:t xml:space="preserve"> e consistência, mesmo diante de dificuldades.</w:t>
      </w:r>
    </w:p>
    <w:p w14:paraId="4D5C1DCC" w14:textId="7EB3F75A" w:rsidR="00C20360" w:rsidRDefault="00000000">
      <w:r>
        <w:rPr>
          <w:b/>
        </w:rPr>
        <w:lastRenderedPageBreak/>
        <w:t xml:space="preserve">🔹 </w:t>
      </w:r>
      <w:proofErr w:type="spellStart"/>
      <w:r>
        <w:rPr>
          <w:b/>
        </w:rPr>
        <w:t>Determinação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r>
        <w:t xml:space="preserve">Foco e </w:t>
      </w:r>
      <w:proofErr w:type="spellStart"/>
      <w:r>
        <w:t>firmeza</w:t>
      </w:r>
      <w:proofErr w:type="spellEnd"/>
      <w:r>
        <w:t xml:space="preserve"> em alcançar objetivos importantes.</w:t>
      </w:r>
    </w:p>
    <w:p w14:paraId="61EFFFF6" w14:textId="77777777" w:rsidR="00C20360" w:rsidRDefault="00000000">
      <w:pPr>
        <w:pStyle w:val="Ttulo2"/>
      </w:pPr>
      <w:r>
        <w:t>🚀 Ação e Proatividade</w:t>
      </w:r>
    </w:p>
    <w:p w14:paraId="4F3B6CF0" w14:textId="05C6EE52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Iniciativa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r>
        <w:t xml:space="preserve">Agir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 própria, sem esperar ordens.</w:t>
      </w:r>
    </w:p>
    <w:p w14:paraId="35CF1498" w14:textId="2118AF75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Atitude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proofErr w:type="spellStart"/>
      <w:r>
        <w:t>Postura</w:t>
      </w:r>
      <w:proofErr w:type="spellEnd"/>
      <w:r>
        <w:t xml:space="preserve"> </w:t>
      </w:r>
      <w:proofErr w:type="spellStart"/>
      <w:r>
        <w:t>ativa</w:t>
      </w:r>
      <w:proofErr w:type="spellEnd"/>
      <w:r>
        <w:t xml:space="preserve"> </w:t>
      </w:r>
      <w:proofErr w:type="spellStart"/>
      <w:r>
        <w:t>diante</w:t>
      </w:r>
      <w:proofErr w:type="spellEnd"/>
      <w:r>
        <w:t xml:space="preserve"> da vida e das situações.</w:t>
      </w:r>
    </w:p>
    <w:p w14:paraId="6455EA27" w14:textId="38BAE266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Pró-Ativo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r>
        <w:t>Ver o que precisa ser feito e fazer antes de ser solicitado.</w:t>
      </w:r>
    </w:p>
    <w:p w14:paraId="4F04B954" w14:textId="42BB525B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Esforço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proofErr w:type="spellStart"/>
      <w:r>
        <w:t>Empenho</w:t>
      </w:r>
      <w:proofErr w:type="spellEnd"/>
      <w:r>
        <w:t xml:space="preserve"> e </w:t>
      </w:r>
      <w:proofErr w:type="spellStart"/>
      <w:r>
        <w:t>dedicação</w:t>
      </w:r>
      <w:proofErr w:type="spellEnd"/>
      <w:r>
        <w:t>, mesmo quando não é fácil.</w:t>
      </w:r>
    </w:p>
    <w:p w14:paraId="03469938" w14:textId="4032BE78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Autonomia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proofErr w:type="spellStart"/>
      <w:r>
        <w:t>Capacidade</w:t>
      </w:r>
      <w:proofErr w:type="spellEnd"/>
      <w:r>
        <w:t xml:space="preserve"> de se autogerir, tomar decisões e assumir responsabilidades.</w:t>
      </w:r>
    </w:p>
    <w:p w14:paraId="4670BAAE" w14:textId="77777777" w:rsidR="00C20360" w:rsidRDefault="00000000">
      <w:pPr>
        <w:pStyle w:val="Ttulo2"/>
      </w:pPr>
      <w:r>
        <w:t>🧠 Inteligência e Estratégia</w:t>
      </w:r>
    </w:p>
    <w:p w14:paraId="6DB68E09" w14:textId="2911C2BD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Criatividade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proofErr w:type="spellStart"/>
      <w:r>
        <w:t>Capacidade</w:t>
      </w:r>
      <w:proofErr w:type="spellEnd"/>
      <w:r>
        <w:t xml:space="preserve"> de </w:t>
      </w:r>
      <w:proofErr w:type="spellStart"/>
      <w:r>
        <w:t>pensar</w:t>
      </w:r>
      <w:proofErr w:type="spellEnd"/>
      <w:r>
        <w:t xml:space="preserve"> fora da caixa e encontrar soluções novas.</w:t>
      </w:r>
    </w:p>
    <w:p w14:paraId="0F73E489" w14:textId="2D7ADD2D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Inteligência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r>
        <w:t xml:space="preserve">Usar </w:t>
      </w:r>
      <w:proofErr w:type="spellStart"/>
      <w:r>
        <w:t>bem</w:t>
      </w:r>
      <w:proofErr w:type="spellEnd"/>
      <w:r>
        <w:t xml:space="preserve"> o raciocínio, a memória e as emoções para resolver problemas.</w:t>
      </w:r>
    </w:p>
    <w:p w14:paraId="6C131995" w14:textId="24382495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Estratégia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proofErr w:type="spellStart"/>
      <w:r>
        <w:t>Planejar</w:t>
      </w:r>
      <w:proofErr w:type="spellEnd"/>
      <w:r>
        <w:t xml:space="preserve"> e </w:t>
      </w:r>
      <w:proofErr w:type="spellStart"/>
      <w:r>
        <w:t>executar</w:t>
      </w:r>
      <w:proofErr w:type="spellEnd"/>
      <w:r>
        <w:t xml:space="preserve"> ações com visão de futuro.</w:t>
      </w:r>
    </w:p>
    <w:p w14:paraId="33C963B6" w14:textId="6A2DC85B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Método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processos</w:t>
      </w:r>
      <w:proofErr w:type="spellEnd"/>
      <w:r>
        <w:t xml:space="preserve"> para agir com clareza e eficácia.</w:t>
      </w:r>
    </w:p>
    <w:p w14:paraId="50031D40" w14:textId="47CCFAD3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Organização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r>
        <w:t xml:space="preserve">Manter as </w:t>
      </w:r>
      <w:proofErr w:type="spellStart"/>
      <w:r>
        <w:t>coisas</w:t>
      </w:r>
      <w:proofErr w:type="spellEnd"/>
      <w:r>
        <w:t xml:space="preserve"> em ordem, com foco e planejamento.</w:t>
      </w:r>
    </w:p>
    <w:p w14:paraId="2285FBD1" w14:textId="77777777" w:rsidR="00C20360" w:rsidRDefault="00000000">
      <w:pPr>
        <w:pStyle w:val="Ttulo2"/>
      </w:pPr>
      <w:r>
        <w:t>💙 Relações e Empatia</w:t>
      </w:r>
    </w:p>
    <w:p w14:paraId="091A330E" w14:textId="50FAFA07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Empatia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r>
        <w:t xml:space="preserve">Se </w:t>
      </w:r>
      <w:proofErr w:type="spellStart"/>
      <w:r>
        <w:t>colocar</w:t>
      </w:r>
      <w:proofErr w:type="spellEnd"/>
      <w:r>
        <w:t xml:space="preserve"> no lugar do outro, compreendendo emoções e necessidades.</w:t>
      </w:r>
    </w:p>
    <w:p w14:paraId="4D25676B" w14:textId="66288B0C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Escuta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ativa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r>
        <w:t xml:space="preserve">Ouvir com </w:t>
      </w:r>
      <w:proofErr w:type="spellStart"/>
      <w:r>
        <w:t>atenção</w:t>
      </w:r>
      <w:proofErr w:type="spellEnd"/>
      <w:r>
        <w:t>, sem interromper e julgamentos.</w:t>
      </w:r>
    </w:p>
    <w:p w14:paraId="2EFD4AB7" w14:textId="767BDBD1" w:rsidR="00C20360" w:rsidRDefault="00000000">
      <w:r>
        <w:rPr>
          <w:b/>
        </w:rPr>
        <w:lastRenderedPageBreak/>
        <w:t xml:space="preserve">🔹 </w:t>
      </w:r>
      <w:proofErr w:type="spellStart"/>
      <w:r>
        <w:rPr>
          <w:b/>
        </w:rPr>
        <w:t>Comunicação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r>
        <w:t xml:space="preserve">Saber se </w:t>
      </w:r>
      <w:proofErr w:type="spellStart"/>
      <w:r>
        <w:t>expressar</w:t>
      </w:r>
      <w:proofErr w:type="spellEnd"/>
      <w:r>
        <w:t xml:space="preserve"> de forma clara, respeitosa e eficaz.</w:t>
      </w:r>
    </w:p>
    <w:p w14:paraId="462815F6" w14:textId="68995F83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Articulação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proofErr w:type="spellStart"/>
      <w:r>
        <w:t>Conectar</w:t>
      </w:r>
      <w:proofErr w:type="spellEnd"/>
      <w:r>
        <w:t xml:space="preserve"> </w:t>
      </w:r>
      <w:proofErr w:type="spellStart"/>
      <w:r>
        <w:t>ideias</w:t>
      </w:r>
      <w:proofErr w:type="spellEnd"/>
      <w:r>
        <w:t xml:space="preserve"> e pessoas de forma harmoniosa.</w:t>
      </w:r>
    </w:p>
    <w:p w14:paraId="0ADF6326" w14:textId="08F642E1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Bondade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r>
        <w:t xml:space="preserve">Agir com </w:t>
      </w:r>
      <w:proofErr w:type="spellStart"/>
      <w:r>
        <w:t>generosidade</w:t>
      </w:r>
      <w:proofErr w:type="spellEnd"/>
      <w:r>
        <w:t>, respeito e carinho.</w:t>
      </w:r>
    </w:p>
    <w:p w14:paraId="36EB680C" w14:textId="77777777" w:rsidR="00C20360" w:rsidRDefault="00000000">
      <w:pPr>
        <w:pStyle w:val="Ttulo2"/>
      </w:pPr>
      <w:r>
        <w:t>🎯 Foco e Propósito</w:t>
      </w:r>
    </w:p>
    <w:p w14:paraId="00035387" w14:textId="77B94030" w:rsidR="00C20360" w:rsidRDefault="00000000">
      <w:r>
        <w:rPr>
          <w:b/>
        </w:rPr>
        <w:t>🔹 Foco</w:t>
      </w:r>
      <w:r w:rsidR="00DD6303">
        <w:rPr>
          <w:b/>
        </w:rPr>
        <w:t>:</w:t>
      </w:r>
      <w:r>
        <w:rPr>
          <w:b/>
        </w:rPr>
        <w:t xml:space="preserve"> </w:t>
      </w:r>
      <w:r>
        <w:t xml:space="preserve">Manter a </w:t>
      </w:r>
      <w:proofErr w:type="spellStart"/>
      <w:r>
        <w:t>atenção</w:t>
      </w:r>
      <w:proofErr w:type="spellEnd"/>
      <w:r>
        <w:t xml:space="preserve"> no que realmente importa.</w:t>
      </w:r>
    </w:p>
    <w:p w14:paraId="1AA81A3E" w14:textId="7599D091" w:rsidR="00C20360" w:rsidRDefault="00000000">
      <w:r>
        <w:rPr>
          <w:b/>
        </w:rPr>
        <w:t>🔹 Meta</w:t>
      </w:r>
      <w:r w:rsidR="00DD6303">
        <w:rPr>
          <w:b/>
        </w:rPr>
        <w:t>:</w:t>
      </w:r>
      <w:r>
        <w:rPr>
          <w:b/>
        </w:rPr>
        <w:t xml:space="preserve"> </w:t>
      </w:r>
      <w:r>
        <w:t>Aquilo que se deseja alcançar em curto ou médio prazo.</w:t>
      </w:r>
    </w:p>
    <w:p w14:paraId="3E0378D8" w14:textId="3063A697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Objetivo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proofErr w:type="spellStart"/>
      <w:r>
        <w:t>Resultado</w:t>
      </w:r>
      <w:proofErr w:type="spellEnd"/>
      <w:r>
        <w:t xml:space="preserve"> final que se quer conquistar.</w:t>
      </w:r>
    </w:p>
    <w:p w14:paraId="263FC03D" w14:textId="23CFD366" w:rsidR="00C20360" w:rsidRDefault="00000000">
      <w:r>
        <w:rPr>
          <w:b/>
        </w:rPr>
        <w:t>🔹 Ambição (moderada)</w:t>
      </w:r>
      <w:r w:rsidR="00DD6303">
        <w:rPr>
          <w:b/>
        </w:rPr>
        <w:t>:</w:t>
      </w:r>
      <w:r>
        <w:rPr>
          <w:b/>
        </w:rPr>
        <w:t xml:space="preserve"> </w:t>
      </w:r>
      <w:r>
        <w:t>Desejo saudável de crescer e conquistar mais.</w:t>
      </w:r>
    </w:p>
    <w:p w14:paraId="76BEA425" w14:textId="1A7B7278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Visão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r>
        <w:t xml:space="preserve">Saber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quer</w:t>
      </w:r>
      <w:proofErr w:type="spellEnd"/>
      <w:r>
        <w:t xml:space="preserve"> chegar e planejar o caminho.</w:t>
      </w:r>
    </w:p>
    <w:p w14:paraId="0AAC244B" w14:textId="77777777" w:rsidR="00C20360" w:rsidRDefault="00000000">
      <w:pPr>
        <w:pStyle w:val="Ttulo2"/>
      </w:pPr>
      <w:r>
        <w:t>🛠️ Prática e Aprendizado</w:t>
      </w:r>
    </w:p>
    <w:p w14:paraId="08F906AC" w14:textId="03DA6473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Prática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proofErr w:type="spellStart"/>
      <w:r>
        <w:t>Exercício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que gera domínio e habilidade.</w:t>
      </w:r>
    </w:p>
    <w:p w14:paraId="5481BB84" w14:textId="45A89BAE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Empirismo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proofErr w:type="spellStart"/>
      <w:r>
        <w:t>Aprender</w:t>
      </w:r>
      <w:proofErr w:type="spellEnd"/>
      <w:r>
        <w:t xml:space="preserve"> pela </w:t>
      </w:r>
      <w:proofErr w:type="spellStart"/>
      <w:r>
        <w:t>experiência</w:t>
      </w:r>
      <w:proofErr w:type="spellEnd"/>
      <w:r>
        <w:t xml:space="preserve"> direta, com acertos e erros.</w:t>
      </w:r>
    </w:p>
    <w:p w14:paraId="1003984A" w14:textId="113A0480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Valorização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proofErr w:type="spellStart"/>
      <w:r>
        <w:t>Reconhecer</w:t>
      </w:r>
      <w:proofErr w:type="spellEnd"/>
      <w:r>
        <w:t xml:space="preserve"> o valor de si, dos outros e das oportunidades.</w:t>
      </w:r>
    </w:p>
    <w:p w14:paraId="74F6007C" w14:textId="094F2241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Desenvolvimento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proofErr w:type="spellStart"/>
      <w:r>
        <w:t>Aprimoramento</w:t>
      </w:r>
      <w:proofErr w:type="spellEnd"/>
      <w:r>
        <w:t xml:space="preserve"> </w:t>
      </w:r>
      <w:proofErr w:type="spellStart"/>
      <w:r>
        <w:t>contínuo</w:t>
      </w:r>
      <w:proofErr w:type="spellEnd"/>
      <w:r>
        <w:t xml:space="preserve"> das suas capacidades.</w:t>
      </w:r>
    </w:p>
    <w:p w14:paraId="1C7D7854" w14:textId="60168494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Solução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proofErr w:type="spellStart"/>
      <w:r>
        <w:t>Capacidade</w:t>
      </w:r>
      <w:proofErr w:type="spellEnd"/>
      <w:r>
        <w:t xml:space="preserve"> de resolver problemas de forma prática e eficaz.</w:t>
      </w:r>
    </w:p>
    <w:p w14:paraId="147DFBEB" w14:textId="77777777" w:rsidR="00C20360" w:rsidRDefault="00000000">
      <w:pPr>
        <w:pStyle w:val="Ttulo2"/>
      </w:pPr>
      <w:r>
        <w:t>🧭 Ética e Maturidade</w:t>
      </w:r>
    </w:p>
    <w:p w14:paraId="40363233" w14:textId="38A1689E" w:rsidR="00C20360" w:rsidRDefault="00000000">
      <w:r>
        <w:rPr>
          <w:b/>
        </w:rPr>
        <w:t>🔹 Justiça</w:t>
      </w:r>
      <w:r w:rsidR="00DD6303">
        <w:rPr>
          <w:b/>
        </w:rPr>
        <w:t>:</w:t>
      </w:r>
      <w:r>
        <w:rPr>
          <w:b/>
        </w:rPr>
        <w:t xml:space="preserve"> </w:t>
      </w:r>
      <w:proofErr w:type="spellStart"/>
      <w:r>
        <w:t>Buscar</w:t>
      </w:r>
      <w:proofErr w:type="spellEnd"/>
      <w:r>
        <w:t xml:space="preserve"> o que é certo e equilibrado para todos.</w:t>
      </w:r>
    </w:p>
    <w:p w14:paraId="7A30A178" w14:textId="1A60BA6C" w:rsidR="00C20360" w:rsidRDefault="00000000">
      <w:r>
        <w:rPr>
          <w:b/>
        </w:rPr>
        <w:t>🔹 Prudência</w:t>
      </w:r>
      <w:r w:rsidR="00DD6303">
        <w:rPr>
          <w:b/>
        </w:rPr>
        <w:t>:</w:t>
      </w:r>
      <w:r>
        <w:rPr>
          <w:b/>
        </w:rPr>
        <w:t xml:space="preserve"> </w:t>
      </w:r>
      <w:r>
        <w:t>Agir com cautela, consciência e responsabilidade.</w:t>
      </w:r>
    </w:p>
    <w:p w14:paraId="36AF7BB8" w14:textId="26E5D438" w:rsidR="00C20360" w:rsidRDefault="00000000">
      <w:r>
        <w:rPr>
          <w:b/>
        </w:rPr>
        <w:lastRenderedPageBreak/>
        <w:t xml:space="preserve">🔹 </w:t>
      </w:r>
      <w:proofErr w:type="spellStart"/>
      <w:r>
        <w:rPr>
          <w:b/>
        </w:rPr>
        <w:t>Moderação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r>
        <w:t xml:space="preserve">Saber </w:t>
      </w:r>
      <w:proofErr w:type="spellStart"/>
      <w:r>
        <w:t>equilibrar</w:t>
      </w:r>
      <w:proofErr w:type="spellEnd"/>
      <w:r>
        <w:t xml:space="preserve"> </w:t>
      </w:r>
      <w:proofErr w:type="spellStart"/>
      <w:r>
        <w:t>emoções</w:t>
      </w:r>
      <w:proofErr w:type="spellEnd"/>
      <w:r>
        <w:t>, desejos e comportamentos.</w:t>
      </w:r>
    </w:p>
    <w:p w14:paraId="052A16E4" w14:textId="77E39133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Utilidade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proofErr w:type="spellStart"/>
      <w:r>
        <w:t>Colocar</w:t>
      </w:r>
      <w:proofErr w:type="spellEnd"/>
      <w:r>
        <w:t xml:space="preserve">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habilidades</w:t>
      </w:r>
      <w:proofErr w:type="spellEnd"/>
      <w:r>
        <w:t xml:space="preserve"> a serviço de algo maior.</w:t>
      </w:r>
    </w:p>
    <w:p w14:paraId="3ABCE286" w14:textId="5219A2F1" w:rsidR="00C20360" w:rsidRDefault="00000000">
      <w:r>
        <w:rPr>
          <w:b/>
        </w:rPr>
        <w:t xml:space="preserve">🔹 </w:t>
      </w:r>
      <w:proofErr w:type="spellStart"/>
      <w:r>
        <w:rPr>
          <w:b/>
        </w:rPr>
        <w:t>Realização</w:t>
      </w:r>
      <w:proofErr w:type="spellEnd"/>
      <w:r w:rsidR="00DD6303">
        <w:rPr>
          <w:b/>
        </w:rPr>
        <w:t>:</w:t>
      </w:r>
      <w:r>
        <w:rPr>
          <w:b/>
        </w:rPr>
        <w:t xml:space="preserve"> </w:t>
      </w:r>
      <w:proofErr w:type="spellStart"/>
      <w:r>
        <w:t>Sentir</w:t>
      </w:r>
      <w:proofErr w:type="spellEnd"/>
      <w:r>
        <w:t xml:space="preserve">-se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contribuir e crescer.</w:t>
      </w:r>
    </w:p>
    <w:sectPr w:rsidR="00C203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1450117">
    <w:abstractNumId w:val="8"/>
  </w:num>
  <w:num w:numId="2" w16cid:durableId="20254238">
    <w:abstractNumId w:val="6"/>
  </w:num>
  <w:num w:numId="3" w16cid:durableId="1820613735">
    <w:abstractNumId w:val="5"/>
  </w:num>
  <w:num w:numId="4" w16cid:durableId="1518543601">
    <w:abstractNumId w:val="4"/>
  </w:num>
  <w:num w:numId="5" w16cid:durableId="1962414344">
    <w:abstractNumId w:val="7"/>
  </w:num>
  <w:num w:numId="6" w16cid:durableId="79454466">
    <w:abstractNumId w:val="3"/>
  </w:num>
  <w:num w:numId="7" w16cid:durableId="1617255975">
    <w:abstractNumId w:val="2"/>
  </w:num>
  <w:num w:numId="8" w16cid:durableId="226575107">
    <w:abstractNumId w:val="1"/>
  </w:num>
  <w:num w:numId="9" w16cid:durableId="1958683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5B2A"/>
    <w:rsid w:val="00971248"/>
    <w:rsid w:val="00AA1D8D"/>
    <w:rsid w:val="00B47730"/>
    <w:rsid w:val="00C20360"/>
    <w:rsid w:val="00CB0664"/>
    <w:rsid w:val="00DD63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0D6001"/>
  <w14:defaultImageDpi w14:val="300"/>
  <w15:docId w15:val="{38C3E8B0-0AE7-48B1-BF9E-3025225DF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venir Next LT Pro" w:hAnsi="Avenir Next LT Pro"/>
      <w:sz w:val="2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503</Words>
  <Characters>2721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Wanderley Gazeta</cp:lastModifiedBy>
  <cp:revision>2</cp:revision>
  <dcterms:created xsi:type="dcterms:W3CDTF">2013-12-23T23:15:00Z</dcterms:created>
  <dcterms:modified xsi:type="dcterms:W3CDTF">2025-07-11T17:25:00Z</dcterms:modified>
  <cp:category/>
</cp:coreProperties>
</file>
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Lista de Verbos - Livro de Provérbios (Infinitivo)</w:t>
      </w:r>
    </w:p>
    <w:p>
      <w:r>
        <w:t>abster</w:t>
      </w:r>
    </w:p>
    <w:p>
      <w:r>
        <w:t>acabar</w:t>
      </w:r>
    </w:p>
    <w:p>
      <w:r>
        <w:t>acertar</w:t>
      </w:r>
    </w:p>
    <w:p>
      <w:r>
        <w:t>acolher</w:t>
      </w:r>
    </w:p>
    <w:p>
      <w:r>
        <w:t>adquir</w:t>
      </w:r>
    </w:p>
    <w:p>
      <w:r>
        <w:t>adquirir</w:t>
      </w:r>
    </w:p>
    <w:p>
      <w:r>
        <w:t>afastar</w:t>
      </w:r>
    </w:p>
    <w:p>
      <w:r>
        <w:t>agarrar</w:t>
      </w:r>
    </w:p>
    <w:p>
      <w:r>
        <w:t>agir</w:t>
      </w:r>
    </w:p>
    <w:p>
      <w:r>
        <w:t>agradar</w:t>
      </w:r>
    </w:p>
    <w:p>
      <w:r>
        <w:t>alegrar</w:t>
      </w:r>
    </w:p>
    <w:p>
      <w:r>
        <w:t>amanhecer</w:t>
      </w:r>
    </w:p>
    <w:p>
      <w:r>
        <w:t>aprender</w:t>
      </w:r>
    </w:p>
    <w:p>
      <w:r>
        <w:t>apresentar</w:t>
      </w:r>
    </w:p>
    <w:p>
      <w:r>
        <w:t>aproveitar</w:t>
      </w:r>
    </w:p>
    <w:p>
      <w:r>
        <w:t>arrepender</w:t>
      </w:r>
    </w:p>
    <w:p>
      <w:r>
        <w:t>atender</w:t>
      </w:r>
    </w:p>
    <w:p>
      <w:r>
        <w:t>atirar</w:t>
      </w:r>
    </w:p>
    <w:p>
      <w:r>
        <w:t>atiçar</w:t>
      </w:r>
    </w:p>
    <w:p>
      <w:r>
        <w:t>bater</w:t>
      </w:r>
    </w:p>
    <w:p>
      <w:r>
        <w:t>beber</w:t>
      </w:r>
    </w:p>
    <w:p>
      <w:r>
        <w:t>cair</w:t>
      </w:r>
    </w:p>
    <w:p>
      <w:r>
        <w:t>cantar</w:t>
      </w:r>
    </w:p>
    <w:p>
      <w:r>
        <w:t>castigar</w:t>
      </w:r>
    </w:p>
    <w:p>
      <w:r>
        <w:t>causar</w:t>
      </w:r>
    </w:p>
    <w:p>
      <w:r>
        <w:t>chegar</w:t>
      </w:r>
    </w:p>
    <w:p>
      <w:r>
        <w:t>cochilar</w:t>
      </w:r>
    </w:p>
    <w:p>
      <w:r>
        <w:t>comer</w:t>
      </w:r>
    </w:p>
    <w:p>
      <w:r>
        <w:t>começar</w:t>
      </w:r>
    </w:p>
    <w:p>
      <w:r>
        <w:t>comprar</w:t>
      </w:r>
    </w:p>
    <w:p>
      <w:r>
        <w:t>conhecer</w:t>
      </w:r>
    </w:p>
    <w:p>
      <w:r>
        <w:t>consagrar</w:t>
      </w:r>
    </w:p>
    <w:p>
      <w:r>
        <w:t>conservar</w:t>
      </w:r>
    </w:p>
    <w:p>
      <w:r>
        <w:t>corrigir</w:t>
      </w:r>
    </w:p>
    <w:p>
      <w:r>
        <w:t>cruzar</w:t>
      </w:r>
    </w:p>
    <w:p>
      <w:r>
        <w:t>deixar</w:t>
      </w:r>
    </w:p>
    <w:p>
      <w:r>
        <w:t>derramar</w:t>
      </w:r>
    </w:p>
    <w:p>
      <w:r>
        <w:t>descansar</w:t>
      </w:r>
    </w:p>
    <w:p>
      <w:r>
        <w:t>desejar</w:t>
      </w:r>
    </w:p>
    <w:p>
      <w:r>
        <w:t>desencadear</w:t>
      </w:r>
    </w:p>
    <w:p>
      <w:r>
        <w:t>desprezar</w:t>
      </w:r>
    </w:p>
    <w:p>
      <w:r>
        <w:t>detestar</w:t>
      </w:r>
    </w:p>
    <w:p>
      <w:r>
        <w:t>dinheir</w:t>
      </w:r>
    </w:p>
    <w:p>
      <w:r>
        <w:t>discernir</w:t>
      </w:r>
    </w:p>
    <w:p>
      <w:r>
        <w:t>distanciar</w:t>
      </w:r>
    </w:p>
    <w:p>
      <w:r>
        <w:t>distinguir</w:t>
      </w:r>
    </w:p>
    <w:p>
      <w:r>
        <w:t>distorcer</w:t>
      </w:r>
    </w:p>
    <w:p>
      <w:r>
        <w:t>dividir</w:t>
      </w:r>
    </w:p>
    <w:p>
      <w:r>
        <w:t>dizer</w:t>
      </w:r>
    </w:p>
    <w:p>
      <w:r>
        <w:t>encher</w:t>
      </w:r>
    </w:p>
    <w:p>
      <w:r>
        <w:t>encontrar</w:t>
      </w:r>
    </w:p>
    <w:p>
      <w:r>
        <w:t>enganar</w:t>
      </w:r>
    </w:p>
    <w:p>
      <w:r>
        <w:t>enriquecer</w:t>
      </w:r>
    </w:p>
    <w:p>
      <w:r>
        <w:t>entender</w:t>
      </w:r>
    </w:p>
    <w:p>
      <w:r>
        <w:t>envelhecer</w:t>
      </w:r>
    </w:p>
    <w:p>
      <w:r>
        <w:t>escancarar</w:t>
      </w:r>
    </w:p>
    <w:p>
      <w:r>
        <w:t>esconder</w:t>
      </w:r>
    </w:p>
    <w:p>
      <w:r>
        <w:t>estar</w:t>
      </w:r>
    </w:p>
    <w:p>
      <w:r>
        <w:t>estiver</w:t>
      </w:r>
    </w:p>
    <w:p>
      <w:r>
        <w:t>falar</w:t>
      </w:r>
    </w:p>
    <w:p>
      <w:r>
        <w:t>fartar</w:t>
      </w:r>
    </w:p>
    <w:p>
      <w:r>
        <w:t>fazer</w:t>
      </w:r>
    </w:p>
    <w:p>
      <w:r>
        <w:t>ficar</w:t>
      </w:r>
    </w:p>
    <w:p>
      <w:r>
        <w:t>florescer</w:t>
      </w:r>
    </w:p>
    <w:p>
      <w:r>
        <w:t>fugir</w:t>
      </w:r>
    </w:p>
    <w:p>
      <w:r>
        <w:t>gemer</w:t>
      </w:r>
    </w:p>
    <w:p>
      <w:r>
        <w:t>gostar</w:t>
      </w:r>
    </w:p>
    <w:p>
      <w:r>
        <w:t>guardar</w:t>
      </w:r>
    </w:p>
    <w:p>
      <w:r>
        <w:t>humilhar</w:t>
      </w:r>
    </w:p>
    <w:p>
      <w:r>
        <w:t>insultar</w:t>
      </w:r>
    </w:p>
    <w:p>
      <w:r>
        <w:t>levar</w:t>
      </w:r>
    </w:p>
    <w:p>
      <w:r>
        <w:t>lugar</w:t>
      </w:r>
    </w:p>
    <w:p>
      <w:r>
        <w:t>maldizer</w:t>
      </w:r>
    </w:p>
    <w:p>
      <w:r>
        <w:t>manter</w:t>
      </w:r>
    </w:p>
    <w:p>
      <w:r>
        <w:t>matar</w:t>
      </w:r>
    </w:p>
    <w:p>
      <w:r>
        <w:t>mendigar</w:t>
      </w:r>
    </w:p>
    <w:p>
      <w:r>
        <w:t>mentir</w:t>
      </w:r>
    </w:p>
    <w:p>
      <w:r>
        <w:t>morar</w:t>
      </w:r>
    </w:p>
    <w:p>
      <w:r>
        <w:t>morrer</w:t>
      </w:r>
    </w:p>
    <w:p>
      <w:r>
        <w:t>mostrar</w:t>
      </w:r>
    </w:p>
    <w:p>
      <w:r>
        <w:t>mulher</w:t>
      </w:r>
    </w:p>
    <w:p>
      <w:r>
        <w:t>negociar</w:t>
      </w:r>
    </w:p>
    <w:p>
      <w:r>
        <w:t>oder</w:t>
      </w:r>
    </w:p>
    <w:p>
      <w:r>
        <w:t>olhar</w:t>
      </w:r>
    </w:p>
    <w:p>
      <w:r>
        <w:t>ouvir</w:t>
      </w:r>
    </w:p>
    <w:p>
      <w:r>
        <w:t>paladar</w:t>
      </w:r>
    </w:p>
    <w:p>
      <w:r>
        <w:t>parar</w:t>
      </w:r>
    </w:p>
    <w:p>
      <w:r>
        <w:t>passageir</w:t>
      </w:r>
    </w:p>
    <w:p>
      <w:r>
        <w:t>passar</w:t>
      </w:r>
    </w:p>
    <w:p>
      <w:r>
        <w:t>pecar</w:t>
      </w:r>
    </w:p>
    <w:p>
      <w:r>
        <w:t>pedir</w:t>
      </w:r>
    </w:p>
    <w:p>
      <w:r>
        <w:t>pedrar</w:t>
      </w:r>
    </w:p>
    <w:p>
      <w:r>
        <w:t>pegar</w:t>
      </w:r>
    </w:p>
    <w:p>
      <w:r>
        <w:t>perder</w:t>
      </w:r>
    </w:p>
    <w:p>
      <w:r>
        <w:t>piscar</w:t>
      </w:r>
    </w:p>
    <w:p>
      <w:r>
        <w:t>pleitear</w:t>
      </w:r>
    </w:p>
    <w:p>
      <w:r>
        <w:t>poder</w:t>
      </w:r>
    </w:p>
    <w:p>
      <w:r>
        <w:t>possuir</w:t>
      </w:r>
    </w:p>
    <w:p>
      <w:r>
        <w:t>praticar</w:t>
      </w:r>
    </w:p>
    <w:p>
      <w:r>
        <w:t>prazer</w:t>
      </w:r>
    </w:p>
    <w:p>
      <w:r>
        <w:t>prender</w:t>
      </w:r>
    </w:p>
    <w:p>
      <w:r>
        <w:t>proceder</w:t>
      </w:r>
    </w:p>
    <w:p>
      <w:r>
        <w:t>procurar</w:t>
      </w:r>
    </w:p>
    <w:p>
      <w:r>
        <w:t>proporcionar</w:t>
      </w:r>
    </w:p>
    <w:p>
      <w:r>
        <w:t>puder</w:t>
      </w:r>
    </w:p>
    <w:p>
      <w:r>
        <w:t>qualquer</w:t>
      </w:r>
    </w:p>
    <w:p>
      <w:r>
        <w:t>quer</w:t>
      </w:r>
    </w:p>
    <w:p>
      <w:r>
        <w:t>querer</w:t>
      </w:r>
    </w:p>
    <w:p>
      <w:r>
        <w:t>quiser</w:t>
      </w:r>
    </w:p>
    <w:p>
      <w:r>
        <w:t>receber</w:t>
      </w:r>
    </w:p>
    <w:p>
      <w:r>
        <w:t>recomeçar</w:t>
      </w:r>
    </w:p>
    <w:p>
      <w:r>
        <w:t>reconhecer</w:t>
      </w:r>
    </w:p>
    <w:p>
      <w:r>
        <w:t>renegar</w:t>
      </w:r>
    </w:p>
    <w:p>
      <w:r>
        <w:t>resistir</w:t>
      </w:r>
    </w:p>
    <w:p>
      <w:r>
        <w:t>responder</w:t>
      </w:r>
    </w:p>
    <w:p>
      <w:r>
        <w:t>retificar</w:t>
      </w:r>
    </w:p>
    <w:p>
      <w:r>
        <w:t>retirar</w:t>
      </w:r>
    </w:p>
    <w:p>
      <w:r>
        <w:t>retribuir</w:t>
      </w:r>
    </w:p>
    <w:p>
      <w:r>
        <w:t>roubar</w:t>
      </w:r>
    </w:p>
    <w:p>
      <w:r>
        <w:t>saber</w:t>
      </w:r>
    </w:p>
    <w:p>
      <w:r>
        <w:t>sair</w:t>
      </w:r>
    </w:p>
    <w:p>
      <w:r>
        <w:t>salvar</w:t>
      </w:r>
    </w:p>
    <w:p>
      <w:r>
        <w:t>seduzir</w:t>
      </w:r>
    </w:p>
    <w:p>
      <w:r>
        <w:t>seguir</w:t>
      </w:r>
    </w:p>
    <w:p>
      <w:r>
        <w:t>segurar</w:t>
      </w:r>
    </w:p>
    <w:p>
      <w:r>
        <w:t>separar</w:t>
      </w:r>
    </w:p>
    <w:p>
      <w:r>
        <w:t>sequer</w:t>
      </w:r>
    </w:p>
    <w:p>
      <w:r>
        <w:t>sobrevier</w:t>
      </w:r>
    </w:p>
    <w:p>
      <w:r>
        <w:t>suavizar</w:t>
      </w:r>
    </w:p>
    <w:p>
      <w:r>
        <w:t>suceder</w:t>
      </w:r>
    </w:p>
    <w:p>
      <w:r>
        <w:t>suportar</w:t>
      </w:r>
    </w:p>
    <w:p>
      <w:r>
        <w:t>temer</w:t>
      </w:r>
    </w:p>
    <w:p>
      <w:r>
        <w:t>tentar</w:t>
      </w:r>
    </w:p>
    <w:p>
      <w:r>
        <w:t>tirar</w:t>
      </w:r>
    </w:p>
    <w:p>
      <w:r>
        <w:t>tornar</w:t>
      </w:r>
    </w:p>
    <w:p>
      <w:r>
        <w:t>trazer</w:t>
      </w:r>
    </w:p>
    <w:p>
      <w:r>
        <w:t>tropeçar</w:t>
      </w:r>
    </w:p>
    <w:p>
      <w:r>
        <w:t>velar</w:t>
      </w:r>
    </w:p>
    <w:p>
      <w:r>
        <w:t>vencer</w:t>
      </w:r>
    </w:p>
    <w:p>
      <w:r>
        <w:t>vender</w:t>
      </w:r>
    </w:p>
    <w:p>
      <w:r>
        <w:t>vier</w:t>
      </w:r>
    </w:p>
    <w:p>
      <w:r>
        <w:t>viver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
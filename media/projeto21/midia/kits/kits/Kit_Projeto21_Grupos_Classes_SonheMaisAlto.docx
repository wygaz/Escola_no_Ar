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Sonhe + Alto — Kit para Grupos e Classes</w:t>
      </w:r>
    </w:p>
    <w:p>
      <w:pPr>
        <w:jc w:val="center"/>
      </w:pPr>
      <w:r>
        <w:rPr>
          <w:sz w:val="20"/>
        </w:rPr>
        <w:t>Turma/Grupo: {{TURMA}}   •   Facilitador: {{MENTOR_NOME}}   •   Início: {{DATA_INICIO}}</w:t>
      </w:r>
    </w:p>
    <w:p/>
    <w:p>
      <w:r>
        <w:rPr>
          <w:b/>
        </w:rPr>
        <w:t>Lista de participantes (preencha ou personalize automaticamente):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Idade</w:t>
            </w:r>
          </w:p>
        </w:tc>
        <w:tc>
          <w:tcPr>
            <w:tcW w:type="dxa" w:w="1728"/>
          </w:tcPr>
          <w:p>
            <w:r>
              <w:t>Contato</w:t>
            </w:r>
          </w:p>
        </w:tc>
        <w:tc>
          <w:tcPr>
            <w:tcW w:type="dxa" w:w="1728"/>
          </w:tcPr>
          <w:p>
            <w:r>
              <w:t>Foco do ciclo</w:t>
            </w:r>
          </w:p>
        </w:tc>
        <w:tc>
          <w:tcPr>
            <w:tcW w:type="dxa" w:w="1728"/>
          </w:tcPr>
          <w:p>
            <w:r>
              <w:t>Observações</w:t>
            </w:r>
          </w:p>
        </w:tc>
      </w:tr>
      <w:tr>
        <w:tc>
          <w:tcPr>
            <w:tcW w:type="dxa" w:w="1728"/>
          </w:tcPr>
          <w:p>
            <w:r>
              <w:t>{{ALUNO_01_NOME}}</w:t>
            </w:r>
          </w:p>
        </w:tc>
        <w:tc>
          <w:tcPr>
            <w:tcW w:type="dxa" w:w="1728"/>
          </w:tcPr>
          <w:p>
            <w:r>
              <w:t>{{ALUNO_01_IDADE}}</w:t>
            </w:r>
          </w:p>
        </w:tc>
        <w:tc>
          <w:tcPr>
            <w:tcW w:type="dxa" w:w="1728"/>
          </w:tcPr>
          <w:p>
            <w:r>
              <w:t>{{ALUNO_01_CONTATO}}</w:t>
            </w:r>
          </w:p>
        </w:tc>
        <w:tc>
          <w:tcPr>
            <w:tcW w:type="dxa" w:w="1728"/>
          </w:tcPr>
          <w:p>
            <w:r>
              <w:t>{{ALUNO_01_FOCO}}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{{ALUNO_02_NOME}}</w:t>
            </w:r>
          </w:p>
        </w:tc>
        <w:tc>
          <w:tcPr>
            <w:tcW w:type="dxa" w:w="1728"/>
          </w:tcPr>
          <w:p>
            <w:r>
              <w:t>{{ALUNO_02_IDADE}}</w:t>
            </w:r>
          </w:p>
        </w:tc>
        <w:tc>
          <w:tcPr>
            <w:tcW w:type="dxa" w:w="1728"/>
          </w:tcPr>
          <w:p>
            <w:r>
              <w:t>{{ALUNO_02_CONTATO}}</w:t>
            </w:r>
          </w:p>
        </w:tc>
        <w:tc>
          <w:tcPr>
            <w:tcW w:type="dxa" w:w="1728"/>
          </w:tcPr>
          <w:p>
            <w:r>
              <w:t>{{ALUNO_02_FOCO}}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{{ALUNO_03_NOME}}</w:t>
            </w:r>
          </w:p>
        </w:tc>
        <w:tc>
          <w:tcPr>
            <w:tcW w:type="dxa" w:w="1728"/>
          </w:tcPr>
          <w:p>
            <w:r>
              <w:t>{{ALUNO_03_IDADE}}</w:t>
            </w:r>
          </w:p>
        </w:tc>
        <w:tc>
          <w:tcPr>
            <w:tcW w:type="dxa" w:w="1728"/>
          </w:tcPr>
          <w:p>
            <w:r>
              <w:t>{{ALUNO_03_CONTATO}}</w:t>
            </w:r>
          </w:p>
        </w:tc>
        <w:tc>
          <w:tcPr>
            <w:tcW w:type="dxa" w:w="1728"/>
          </w:tcPr>
          <w:p>
            <w:r>
              <w:t>{{ALUNO_03_FOCO}}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{{ALUNO_04_NOME}}</w:t>
            </w:r>
          </w:p>
        </w:tc>
        <w:tc>
          <w:tcPr>
            <w:tcW w:type="dxa" w:w="1728"/>
          </w:tcPr>
          <w:p>
            <w:r>
              <w:t>{{ALUNO_04_IDADE}}</w:t>
            </w:r>
          </w:p>
        </w:tc>
        <w:tc>
          <w:tcPr>
            <w:tcW w:type="dxa" w:w="1728"/>
          </w:tcPr>
          <w:p>
            <w:r>
              <w:t>{{ALUNO_04_CONTATO}}</w:t>
            </w:r>
          </w:p>
        </w:tc>
        <w:tc>
          <w:tcPr>
            <w:tcW w:type="dxa" w:w="1728"/>
          </w:tcPr>
          <w:p>
            <w:r>
              <w:t>{{ALUNO_04_FOCO}}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{{ALUNO_05_NOME}}</w:t>
            </w:r>
          </w:p>
        </w:tc>
        <w:tc>
          <w:tcPr>
            <w:tcW w:type="dxa" w:w="1728"/>
          </w:tcPr>
          <w:p>
            <w:r>
              <w:t>{{ALUNO_05_IDADE}}</w:t>
            </w:r>
          </w:p>
        </w:tc>
        <w:tc>
          <w:tcPr>
            <w:tcW w:type="dxa" w:w="1728"/>
          </w:tcPr>
          <w:p>
            <w:r>
              <w:t>{{ALUNO_05_CONTATO}}</w:t>
            </w:r>
          </w:p>
        </w:tc>
        <w:tc>
          <w:tcPr>
            <w:tcW w:type="dxa" w:w="1728"/>
          </w:tcPr>
          <w:p>
            <w:r>
              <w:t>{{ALUNO_05_FOCO}}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{{ALUNO_06_NOME}}</w:t>
            </w:r>
          </w:p>
        </w:tc>
        <w:tc>
          <w:tcPr>
            <w:tcW w:type="dxa" w:w="1728"/>
          </w:tcPr>
          <w:p>
            <w:r>
              <w:t>{{ALUNO_06_IDADE}}</w:t>
            </w:r>
          </w:p>
        </w:tc>
        <w:tc>
          <w:tcPr>
            <w:tcW w:type="dxa" w:w="1728"/>
          </w:tcPr>
          <w:p>
            <w:r>
              <w:t>{{ALUNO_06_CONTATO}}</w:t>
            </w:r>
          </w:p>
        </w:tc>
        <w:tc>
          <w:tcPr>
            <w:tcW w:type="dxa" w:w="1728"/>
          </w:tcPr>
          <w:p>
            <w:r>
              <w:t>{{ALUNO_06_FOCO}}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{{ALUNO_07_NOME}}</w:t>
            </w:r>
          </w:p>
        </w:tc>
        <w:tc>
          <w:tcPr>
            <w:tcW w:type="dxa" w:w="1728"/>
          </w:tcPr>
          <w:p>
            <w:r>
              <w:t>{{ALUNO_07_IDADE}}</w:t>
            </w:r>
          </w:p>
        </w:tc>
        <w:tc>
          <w:tcPr>
            <w:tcW w:type="dxa" w:w="1728"/>
          </w:tcPr>
          <w:p>
            <w:r>
              <w:t>{{ALUNO_07_CONTATO}}</w:t>
            </w:r>
          </w:p>
        </w:tc>
        <w:tc>
          <w:tcPr>
            <w:tcW w:type="dxa" w:w="1728"/>
          </w:tcPr>
          <w:p>
            <w:r>
              <w:t>{{ALUNO_07_FOCO}}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{{ALUNO_08_NOME}}</w:t>
            </w:r>
          </w:p>
        </w:tc>
        <w:tc>
          <w:tcPr>
            <w:tcW w:type="dxa" w:w="1728"/>
          </w:tcPr>
          <w:p>
            <w:r>
              <w:t>{{ALUNO_08_IDADE}}</w:t>
            </w:r>
          </w:p>
        </w:tc>
        <w:tc>
          <w:tcPr>
            <w:tcW w:type="dxa" w:w="1728"/>
          </w:tcPr>
          <w:p>
            <w:r>
              <w:t>{{ALUNO_08_CONTATO}}</w:t>
            </w:r>
          </w:p>
        </w:tc>
        <w:tc>
          <w:tcPr>
            <w:tcW w:type="dxa" w:w="1728"/>
          </w:tcPr>
          <w:p>
            <w:r>
              <w:t>{{ALUNO_08_FOCO}}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{{ALUNO_09_NOME}}</w:t>
            </w:r>
          </w:p>
        </w:tc>
        <w:tc>
          <w:tcPr>
            <w:tcW w:type="dxa" w:w="1728"/>
          </w:tcPr>
          <w:p>
            <w:r>
              <w:t>{{ALUNO_09_IDADE}}</w:t>
            </w:r>
          </w:p>
        </w:tc>
        <w:tc>
          <w:tcPr>
            <w:tcW w:type="dxa" w:w="1728"/>
          </w:tcPr>
          <w:p>
            <w:r>
              <w:t>{{ALUNO_09_CONTATO}}</w:t>
            </w:r>
          </w:p>
        </w:tc>
        <w:tc>
          <w:tcPr>
            <w:tcW w:type="dxa" w:w="1728"/>
          </w:tcPr>
          <w:p>
            <w:r>
              <w:t>{{ALUNO_09_FOCO}}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{{ALUNO_10_NOME}}</w:t>
            </w:r>
          </w:p>
        </w:tc>
        <w:tc>
          <w:tcPr>
            <w:tcW w:type="dxa" w:w="1728"/>
          </w:tcPr>
          <w:p>
            <w:r>
              <w:t>{{ALUNO_10_IDADE}}</w:t>
            </w:r>
          </w:p>
        </w:tc>
        <w:tc>
          <w:tcPr>
            <w:tcW w:type="dxa" w:w="1728"/>
          </w:tcPr>
          <w:p>
            <w:r>
              <w:t>{{ALUNO_10_CONTATO}}</w:t>
            </w:r>
          </w:p>
        </w:tc>
        <w:tc>
          <w:tcPr>
            <w:tcW w:type="dxa" w:w="1728"/>
          </w:tcPr>
          <w:p>
            <w:r>
              <w:t>{{ALUNO_10_FOCO}}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{{ALUNO_11_NOME}}</w:t>
            </w:r>
          </w:p>
        </w:tc>
        <w:tc>
          <w:tcPr>
            <w:tcW w:type="dxa" w:w="1728"/>
          </w:tcPr>
          <w:p>
            <w:r>
              <w:t>{{ALUNO_11_IDADE}}</w:t>
            </w:r>
          </w:p>
        </w:tc>
        <w:tc>
          <w:tcPr>
            <w:tcW w:type="dxa" w:w="1728"/>
          </w:tcPr>
          <w:p>
            <w:r>
              <w:t>{{ALUNO_11_CONTATO}}</w:t>
            </w:r>
          </w:p>
        </w:tc>
        <w:tc>
          <w:tcPr>
            <w:tcW w:type="dxa" w:w="1728"/>
          </w:tcPr>
          <w:p>
            <w:r>
              <w:t>{{ALUNO_11_FOCO}}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{{ALUNO_12_NOME}}</w:t>
            </w:r>
          </w:p>
        </w:tc>
        <w:tc>
          <w:tcPr>
            <w:tcW w:type="dxa" w:w="1728"/>
          </w:tcPr>
          <w:p>
            <w:r>
              <w:t>{{ALUNO_12_IDADE}}</w:t>
            </w:r>
          </w:p>
        </w:tc>
        <w:tc>
          <w:tcPr>
            <w:tcW w:type="dxa" w:w="1728"/>
          </w:tcPr>
          <w:p>
            <w:r>
              <w:t>{{ALUNO_12_CONTATO}}</w:t>
            </w:r>
          </w:p>
        </w:tc>
        <w:tc>
          <w:tcPr>
            <w:tcW w:type="dxa" w:w="1728"/>
          </w:tcPr>
          <w:p>
            <w:r>
              <w:t>{{ALUNO_12_FOCO}}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{{ALUNO_13_NOME}}</w:t>
            </w:r>
          </w:p>
        </w:tc>
        <w:tc>
          <w:tcPr>
            <w:tcW w:type="dxa" w:w="1728"/>
          </w:tcPr>
          <w:p>
            <w:r>
              <w:t>{{ALUNO_13_IDADE}}</w:t>
            </w:r>
          </w:p>
        </w:tc>
        <w:tc>
          <w:tcPr>
            <w:tcW w:type="dxa" w:w="1728"/>
          </w:tcPr>
          <w:p>
            <w:r>
              <w:t>{{ALUNO_13_CONTATO}}</w:t>
            </w:r>
          </w:p>
        </w:tc>
        <w:tc>
          <w:tcPr>
            <w:tcW w:type="dxa" w:w="1728"/>
          </w:tcPr>
          <w:p>
            <w:r>
              <w:t>{{ALUNO_13_FOCO}}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{{ALUNO_14_NOME}}</w:t>
            </w:r>
          </w:p>
        </w:tc>
        <w:tc>
          <w:tcPr>
            <w:tcW w:type="dxa" w:w="1728"/>
          </w:tcPr>
          <w:p>
            <w:r>
              <w:t>{{ALUNO_14_IDADE}}</w:t>
            </w:r>
          </w:p>
        </w:tc>
        <w:tc>
          <w:tcPr>
            <w:tcW w:type="dxa" w:w="1728"/>
          </w:tcPr>
          <w:p>
            <w:r>
              <w:t>{{ALUNO_14_CONTATO}}</w:t>
            </w:r>
          </w:p>
        </w:tc>
        <w:tc>
          <w:tcPr>
            <w:tcW w:type="dxa" w:w="1728"/>
          </w:tcPr>
          <w:p>
            <w:r>
              <w:t>{{ALUNO_14_FOCO}}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{{ALUNO_15_NOME}}</w:t>
            </w:r>
          </w:p>
        </w:tc>
        <w:tc>
          <w:tcPr>
            <w:tcW w:type="dxa" w:w="1728"/>
          </w:tcPr>
          <w:p>
            <w:r>
              <w:t>{{ALUNO_15_IDADE}}</w:t>
            </w:r>
          </w:p>
        </w:tc>
        <w:tc>
          <w:tcPr>
            <w:tcW w:type="dxa" w:w="1728"/>
          </w:tcPr>
          <w:p>
            <w:r>
              <w:t>{{ALUNO_15_CONTATO}}</w:t>
            </w:r>
          </w:p>
        </w:tc>
        <w:tc>
          <w:tcPr>
            <w:tcW w:type="dxa" w:w="1728"/>
          </w:tcPr>
          <w:p>
            <w:r>
              <w:t>{{ALUNO_15_FOCO}}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Roteiro rápido do facilitador</w:t>
      </w:r>
    </w:p>
    <w:p>
      <w:r>
        <w:t>• Explique o objetivo do ciclo de 21 dias e escolha um foco comportamental por participante.</w:t>
      </w:r>
    </w:p>
    <w:p>
      <w:r>
        <w:t>• Combine um encontro rápido semanal (presencial ou online) para prestação de contas e incentivo.</w:t>
      </w:r>
    </w:p>
    <w:p>
      <w:r>
        <w:t>• Use o Quadro de Evidências (MEN) para celebrar progresso real (não perfeição).</w:t>
      </w:r>
    </w:p>
    <w:p>
      <w:r>
        <w:t>• Reforce a regra: falhou hoje? retoma amanhã — sem culpa, sem acumular.</w:t>
      </w:r>
    </w:p>
    <w:p>
      <w:r>
        <w:t>• Ao final, entregue o certificado e incentive um novo ciclo com um foco ajustado.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Cartão de Missão</w:t>
      </w:r>
    </w:p>
    <w:p>
      <w:r>
        <w:t>Aluno(a): {{NOME}}   Idade: {{IDADE}}   Turma: {{TURMA}}</w:t>
      </w:r>
    </w:p>
    <w:p>
      <w:r>
        <w:t>Responsável/Mentor: {{MENTOR_NOME}}   Contato: {{MENTOR_CONTATO}}</w:t>
      </w:r>
    </w:p>
    <w:p>
      <w:r>
        <w:t>Foco comportamental deste ciclo: {{FOCO}}</w:t>
      </w:r>
    </w:p>
    <w:p>
      <w:r>
        <w:t>Data de início: {{DATA_INICIO}}    Data de término (21 dias): {{DATA_TERMINO}}</w:t>
      </w:r>
    </w:p>
    <w:p>
      <w:r>
        <w:t>Mini‑hábitos diários (simples e de 10–20 minutos):</w:t>
      </w:r>
    </w:p>
    <w:p>
      <w:r>
        <w:t>• Vida com Deus: {{HABITO_DEUS}}</w:t>
      </w:r>
    </w:p>
    <w:p>
      <w:r>
        <w:t>• Família/Relacionamentos: {{HABITO_FAMILIA}}</w:t>
      </w:r>
    </w:p>
    <w:p>
      <w:r>
        <w:t>• Estudo/Projeto: {{HABITO_ESTUDO}}</w:t>
      </w:r>
    </w:p>
    <w:p>
      <w:r>
        <w:t>Recompensa saudável ao final da semana: {{RECOMPENSA}}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Quadro de Evidências (MEN)</w:t>
      </w:r>
    </w:p>
    <w:p>
      <w:pPr>
        <w:jc w:val="center"/>
      </w:pPr>
      <w:r>
        <w:rPr>
          <w:b/>
          <w:sz w:val="24"/>
        </w:rPr>
        <w:t>Provas concretas por semana</w:t>
      </w:r>
    </w:p>
    <w:p>
      <w:r>
        <w:t>Semana 1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2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3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{{NOME}},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{{MENTOR_NOME}}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Relatório Semanal</w:t>
      </w:r>
    </w:p>
    <w:p>
      <w:pPr>
        <w:jc w:val="center"/>
      </w:pPr>
      <w:r>
        <w:rPr>
          <w:b/>
          <w:sz w:val="24"/>
        </w:rPr>
        <w:t>Semana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r>
        <w:br w:type="page"/>
      </w:r>
    </w:p>
    <w:p>
      <w:pPr>
        <w:jc w:val="center"/>
      </w:pPr>
      <w:r>
        <w:t>Certificado de Conclusão — Sonhe + Alto (Projeto 21)</w:t>
      </w:r>
    </w:p>
    <w:p>
      <w:r>
        <w:t>Conferimos a {{NOME}} este certificado por concluir</w:t>
      </w:r>
    </w:p>
    <w:p>
      <w:r>
        <w:t>com fidelidade um ciclo de 21 dias de mini‑hábitos diários, demonstrando constância e propósito.</w:t>
      </w:r>
    </w:p>
    <w:p>
      <w:r>
        <w:t>Data: {{DATA_CONCLUSAO}}</w:t>
      </w:r>
    </w:p>
    <w:p>
      <w:r>
        <w:t>Assinatura do responsável/mentor: {{MENTOR_NOME}}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www.sonhomaisalto.com.br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contato@sonhomaisalto.com.br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WhatsApp: (19) 99935-0101 – apenas mensagem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
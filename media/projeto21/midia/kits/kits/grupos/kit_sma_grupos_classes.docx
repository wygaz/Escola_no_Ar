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  <w:p>
      <w:pPr>
        <w:jc w:val="center"/>
      </w:pPr>
      <w:r>
        <w:rPr>
          <w:b/>
          <w:sz w:val="36"/>
        </w:rPr>
        <w:t>Projeto 21 — Cartão de Missão</w:t>
      </w:r>
    </w:p>
    <w:p>
      <w:r/>
      <w:r>
        <w:t>Aluno(a): {{ALUNO_NOME}}   Idade: {{IDADE}}   Turma: {{TURMA}}</w:t>
      </w:r>
    </w:p>
    <w:p>
      <w:r/>
      <w:r>
        <w:t>Responsável/Mentor: {{MENTOR_NOME}}   Contato: {{MENTOR_CONTATO}}</w:t>
      </w:r>
    </w:p>
    <w:p>
      <w:r>
        <w:t>Foco comportamental deste ciclo: __________________________________________</w:t>
      </w:r>
    </w:p>
    <w:p>
      <w:r/>
      <w:r>
        <w:t>Data de início: {{DATA_INICIO}}    Data de término (21 dias): {{DATA_FIM}}</w:t>
      </w:r>
    </w:p>
    <w:p>
      <w:r>
        <w:t>Mini‑hábitos diários (simples e de 10–20 minutos):</w:t>
      </w:r>
    </w:p>
    <w:p>
      <w:r>
        <w:t>• Vida com Deus: ________________________________________________________________</w:t>
      </w:r>
    </w:p>
    <w:p>
      <w:r>
        <w:t>• Família/Relacionamentos: ________________________________________________________________</w:t>
      </w:r>
    </w:p>
    <w:p>
      <w:r>
        <w:t>• Estudo/Projeto: ________________________________________________________________</w:t>
      </w:r>
    </w:p>
    <w:p>
      <w:r>
        <w:t>Recompensa saudável ao final da semana: ____________________________________</w:t>
      </w:r>
    </w:p>
    <w:p>
      <w:r>
        <w:br w:type="page"/>
      </w:r>
    </w:p>
    <w:p>
      <w:r>
        <w:br w:type="page"/>
      </w:r>
    </w:p>
    <w:p>
      <w:pPr>
        <w:jc w:val="center"/>
      </w:pPr>
      <w:r>
        <w:rPr>
          <w:b/>
          <w:sz w:val="36"/>
        </w:rPr>
        <w:t>Projeto 21 — Grade de 21 dias</w:t>
      </w:r>
    </w:p>
    <w:p>
      <w:pPr>
        <w:jc w:val="center"/>
      </w:pPr>
      <w:r>
        <w:rPr>
          <w:b/>
          <w:sz w:val="24"/>
        </w:rPr>
        <w:t>Marque ✔️ quando concluir cada mini‑hábito do dia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b/>
              </w:rPr>
              <w:t>Dia</w:t>
            </w:r>
          </w:p>
        </w:tc>
        <w:tc>
          <w:tcPr>
            <w:tcW w:type="dxa" w:w="1871"/>
          </w:tcPr>
          <w:p>
            <w:r>
              <w:rPr>
                <w:b/>
              </w:rPr>
              <w:t>Deus</w:t>
            </w:r>
          </w:p>
        </w:tc>
        <w:tc>
          <w:tcPr>
            <w:tcW w:type="dxa" w:w="1871"/>
          </w:tcPr>
          <w:p>
            <w:r>
              <w:rPr>
                <w:b/>
              </w:rPr>
              <w:t>Família</w:t>
            </w:r>
          </w:p>
        </w:tc>
        <w:tc>
          <w:tcPr>
            <w:tcW w:type="dxa" w:w="1871"/>
          </w:tcPr>
          <w:p>
            <w:r>
              <w:rPr>
                <w:b/>
              </w:rPr>
              <w:t>Estudo</w:t>
            </w:r>
          </w:p>
        </w:tc>
        <w:tc>
          <w:tcPr>
            <w:tcW w:type="dxa" w:w="1871"/>
          </w:tcPr>
          <w:p>
            <w:r>
              <w:rPr>
                <w:b/>
              </w:rPr>
              <w:t>Observação (opcional)</w:t>
            </w:r>
          </w:p>
        </w:tc>
      </w:tr>
      <w:tr>
        <w:tc>
          <w:tcPr>
            <w:tcW w:type="dxa" w:w="1871"/>
          </w:tcPr>
          <w:p>
            <w:r>
              <w:t>1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2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3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4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5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6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7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8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9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10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11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12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13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14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15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16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17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18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19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20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21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</w:tbl>
    <w:p>
      <w:r>
        <w:br w:type="page"/>
      </w:r>
    </w:p>
    <w:p>
      <w:r>
        <w:br w:type="page"/>
      </w:r>
    </w:p>
    <w:p>
      <w:pPr>
        <w:jc w:val="center"/>
      </w:pPr>
      <w:r>
        <w:rPr>
          <w:b/>
          <w:sz w:val="36"/>
        </w:rPr>
        <w:t>Projeto 21 — Diário de 1 minuto</w:t>
      </w:r>
    </w:p>
    <w:p>
      <w:pPr>
        <w:jc w:val="center"/>
      </w:pPr>
      <w:r>
        <w:rPr>
          <w:b/>
          <w:sz w:val="24"/>
        </w:rPr>
        <w:t>Escreva 1 linha: melhor momento / dificuldade / gratidão do dia</w:t>
      </w:r>
    </w:p>
    <w:p>
      <w:r>
        <w:t>01. _________________________________________________________________________</w:t>
      </w:r>
    </w:p>
    <w:p>
      <w:r>
        <w:t>02. _________________________________________________________________________</w:t>
      </w:r>
    </w:p>
    <w:p>
      <w:r>
        <w:t>03. _________________________________________________________________________</w:t>
      </w:r>
    </w:p>
    <w:p>
      <w:r>
        <w:t>04. _________________________________________________________________________</w:t>
      </w:r>
    </w:p>
    <w:p>
      <w:r>
        <w:t>05. _________________________________________________________________________</w:t>
      </w:r>
    </w:p>
    <w:p>
      <w:r>
        <w:t>06. _________________________________________________________________________</w:t>
      </w:r>
    </w:p>
    <w:p>
      <w:r>
        <w:t>07. _________________________________________________________________________</w:t>
      </w:r>
    </w:p>
    <w:p>
      <w:r>
        <w:t>08. _________________________________________________________________________</w:t>
      </w:r>
    </w:p>
    <w:p>
      <w:r>
        <w:t>09. _________________________________________________________________________</w:t>
      </w:r>
    </w:p>
    <w:p>
      <w:r>
        <w:t>10. _________________________________________________________________________</w:t>
      </w:r>
    </w:p>
    <w:p>
      <w:r>
        <w:t>11. _________________________________________________________________________</w:t>
      </w:r>
    </w:p>
    <w:p>
      <w:r>
        <w:t>12. _________________________________________________________________________</w:t>
      </w:r>
    </w:p>
    <w:p>
      <w:r>
        <w:t>13. _________________________________________________________________________</w:t>
      </w:r>
    </w:p>
    <w:p>
      <w:r>
        <w:t>14. _________________________________________________________________________</w:t>
      </w:r>
    </w:p>
    <w:p>
      <w:r>
        <w:t>15. _________________________________________________________________________</w:t>
      </w:r>
    </w:p>
    <w:p>
      <w:r>
        <w:t>16. _________________________________________________________________________</w:t>
      </w:r>
    </w:p>
    <w:p>
      <w:r>
        <w:t>17. _________________________________________________________________________</w:t>
      </w:r>
    </w:p>
    <w:p>
      <w:r>
        <w:t>18. _________________________________________________________________________</w:t>
      </w:r>
    </w:p>
    <w:p>
      <w:r>
        <w:t>19. _________________________________________________________________________</w:t>
      </w:r>
    </w:p>
    <w:p>
      <w:r>
        <w:t>20. _________________________________________________________________________</w:t>
      </w:r>
    </w:p>
    <w:p>
      <w:r>
        <w:t>21. _________________________________________________________________________</w:t>
      </w:r>
    </w:p>
    <w:p>
      <w:r>
        <w:br w:type="page"/>
      </w:r>
    </w:p>
    <w:p>
      <w:r>
        <w:br w:type="page"/>
      </w:r>
    </w:p>
    <w:p>
      <w:pPr>
        <w:jc w:val="center"/>
      </w:pPr>
      <w:r>
        <w:rPr>
          <w:b/>
          <w:sz w:val="36"/>
        </w:rPr>
        <w:t>Projeto 21 — Quadro de Evidências (MEN)</w:t>
      </w:r>
    </w:p>
    <w:p>
      <w:pPr>
        <w:jc w:val="center"/>
      </w:pPr>
      <w:r>
        <w:rPr>
          <w:b/>
          <w:sz w:val="24"/>
        </w:rPr>
        <w:t>Provas concretas por semana</w:t>
      </w:r>
    </w:p>
    <w:p>
      <w:r>
        <w:t>Semana 1</w:t>
      </w:r>
    </w:p>
    <w:p>
      <w:r>
        <w:t xml:space="preserve">   • Evidência 1: ________________________________________________________</w:t>
      </w:r>
    </w:p>
    <w:p>
      <w:r>
        <w:t xml:space="preserve">   • Evidência 2: ________________________________________________________</w:t>
      </w:r>
    </w:p>
    <w:p>
      <w:r>
        <w:t xml:space="preserve">   • Evidência 3: ________________________________________________________</w:t>
      </w:r>
    </w:p>
    <w:p>
      <w:r>
        <w:t xml:space="preserve">   • Evidência 4: ________________________________________________________</w:t>
      </w:r>
    </w:p>
    <w:p>
      <w:r>
        <w:t xml:space="preserve">   Ass. responsável: ______________________________   Data: ____/____/______</w:t>
      </w:r>
    </w:p>
    <w:p/>
    <w:p>
      <w:r>
        <w:t>Semana 2</w:t>
      </w:r>
    </w:p>
    <w:p>
      <w:r>
        <w:t xml:space="preserve">   • Evidência 1: ________________________________________________________</w:t>
      </w:r>
    </w:p>
    <w:p>
      <w:r>
        <w:t xml:space="preserve">   • Evidência 2: ________________________________________________________</w:t>
      </w:r>
    </w:p>
    <w:p>
      <w:r>
        <w:t xml:space="preserve">   • Evidência 3: ________________________________________________________</w:t>
      </w:r>
    </w:p>
    <w:p>
      <w:r>
        <w:t xml:space="preserve">   • Evidência 4: ________________________________________________________</w:t>
      </w:r>
    </w:p>
    <w:p>
      <w:r>
        <w:t xml:space="preserve">   Ass. responsável: ______________________________   Data: ____/____/______</w:t>
      </w:r>
    </w:p>
    <w:p/>
    <w:p>
      <w:r>
        <w:t>Semana 3</w:t>
      </w:r>
    </w:p>
    <w:p>
      <w:r>
        <w:t xml:space="preserve">   • Evidência 1: ________________________________________________________</w:t>
      </w:r>
    </w:p>
    <w:p>
      <w:r>
        <w:t xml:space="preserve">   • Evidência 2: ________________________________________________________</w:t>
      </w:r>
    </w:p>
    <w:p>
      <w:r>
        <w:t xml:space="preserve">   • Evidência 3: ________________________________________________________</w:t>
      </w:r>
    </w:p>
    <w:p>
      <w:r>
        <w:t xml:space="preserve">   • Evidência 4: ________________________________________________________</w:t>
      </w:r>
    </w:p>
    <w:p>
      <w:r>
        <w:t xml:space="preserve">   Ass. responsável: ______________________________   Data: ____/____/______</w:t>
      </w:r>
    </w:p>
    <w:p/>
    <w:p>
      <w:r>
        <w:br w:type="page"/>
      </w:r>
    </w:p>
    <w:p>
      <w:r>
        <w:br w:type="page"/>
      </w:r>
    </w:p>
    <w:p>
      <w:pPr>
        <w:jc w:val="center"/>
      </w:pPr>
      <w:r>
        <w:rPr>
          <w:b/>
          <w:sz w:val="36"/>
        </w:rPr>
        <w:t>Projeto 21 — Mapa de Decisão (SIM/NÃO)</w:t>
      </w:r>
    </w:p>
    <w:p>
      <w:r>
        <w:t>1) Respeita meus valores?  →  Não: ajuste/recuse.  Sim: prossiga para 2.</w:t>
      </w:r>
    </w:p>
    <w:p>
      <w:r>
        <w:t>2) Aproxima meus objetivos deste ciclo?  →  Não: adie/negocie.  Sim: prossiga para 3.</w:t>
      </w:r>
    </w:p>
    <w:p>
      <w:r>
        <w:t>3) Consigo sustentar por 4 semanas?  →  Não: reduza o escopo.  Sim: prossiga para 4.</w:t>
      </w:r>
    </w:p>
    <w:p>
      <w:r>
        <w:t>4) Já orei/pedi conselho?  →  Não: pausa de 24h.  Sim: prossiga para 5.</w:t>
      </w:r>
    </w:p>
    <w:p>
      <w:r>
        <w:t>5) Prós × Contras × Riscos recuperáveis  →  Decida e avance em paz.</w:t>
      </w:r>
    </w:p>
    <w:p>
      <w:r>
        <w:t>Verso‑âncora: “Entrega o teu caminho ao Senhor; confia nele, e Ele tudo fará.” — Sl 37:5</w:t>
      </w:r>
    </w:p>
    <w:p>
      <w:r>
        <w:br w:type="page"/>
      </w:r>
    </w:p>
    <w:p>
      <w:r>
        <w:br w:type="page"/>
      </w:r>
    </w:p>
    <w:p>
      <w:pPr>
        <w:jc w:val="center"/>
      </w:pPr>
      <w:r>
        <w:rPr>
          <w:b/>
          <w:sz w:val="36"/>
        </w:rPr>
        <w:t>Projeto 21 — Contrato de 4 semanas</w:t>
      </w:r>
    </w:p>
    <w:p>
      <w:r>
        <w:t>Eu, ____________________________________, assumo cumprir meus 3 mini‑hábitos diários por 21 dias.</w:t>
      </w:r>
    </w:p>
    <w:p>
      <w:r>
        <w:t>Prestarei contas ao meu responsável/mentor 1 vez por semana e serei honesto(a) em meu registro.</w:t>
      </w:r>
    </w:p>
    <w:p>
      <w:r>
        <w:t>Caso eu falhe, retomo no dia seguinte sem acumular.</w:t>
      </w:r>
    </w:p>
    <w:p/>
    <w:p>
      <w:r>
        <w:t>Assinatura do(a) aluno(a): ___________________________   Data: ____/____/______</w:t>
      </w:r>
    </w:p>
    <w:p>
      <w:r>
        <w:t>Assinatura do responsável/mentor: ____________________   Data: ____/____/______</w:t>
      </w:r>
    </w:p>
    <w:p>
      <w:r>
        <w:br w:type="page"/>
      </w:r>
    </w:p>
    <w:p>
      <w:r>
        <w:br w:type="page"/>
      </w:r>
    </w:p>
    <w:p>
      <w:pPr>
        <w:jc w:val="center"/>
      </w:pPr>
      <w:r>
        <w:rPr>
          <w:b/>
          <w:sz w:val="36"/>
        </w:rPr>
        <w:t>Projeto 21 — Relatório Semanal</w:t>
      </w:r>
    </w:p>
    <w:p>
      <w:pPr>
        <w:jc w:val="center"/>
      </w:pPr>
      <w:r>
        <w:rPr>
          <w:b/>
          <w:sz w:val="24"/>
        </w:rPr>
        <w:t>Semana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b/>
              </w:rPr>
              <w:t>Dia</w:t>
            </w:r>
          </w:p>
        </w:tc>
        <w:tc>
          <w:tcPr>
            <w:tcW w:type="dxa" w:w="2339"/>
          </w:tcPr>
          <w:p>
            <w:r>
              <w:rPr>
                <w:b/>
              </w:rPr>
              <w:t>Deus</w:t>
            </w:r>
          </w:p>
        </w:tc>
        <w:tc>
          <w:tcPr>
            <w:tcW w:type="dxa" w:w="2339"/>
          </w:tcPr>
          <w:p>
            <w:r>
              <w:rPr>
                <w:b/>
              </w:rPr>
              <w:t>Família</w:t>
            </w:r>
          </w:p>
        </w:tc>
        <w:tc>
          <w:tcPr>
            <w:tcW w:type="dxa" w:w="2339"/>
          </w:tcPr>
          <w:p>
            <w:r>
              <w:rPr>
                <w:b/>
              </w:rPr>
              <w:t>Estudo</w:t>
            </w:r>
          </w:p>
        </w:tc>
      </w:tr>
      <w:tr>
        <w:tc>
          <w:tcPr>
            <w:tcW w:type="dxa" w:w="2339"/>
          </w:tcPr>
          <w:p>
            <w:r>
              <w:t>Dia 1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2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3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4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5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6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7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</w:tbl>
    <w:p>
      <w:r>
        <w:t>Pontos da semana: ______   Bônus de serviço (+2 cada): ______   Total: ______</w:t>
      </w:r>
    </w:p>
    <w:p>
      <w:r>
        <w:t>Comentário do responsável: __________________________________________________</w:t>
      </w:r>
    </w:p>
    <w:p/>
    <w:p>
      <w:pPr>
        <w:jc w:val="center"/>
      </w:pPr>
      <w:r>
        <w:rPr>
          <w:b/>
          <w:sz w:val="24"/>
        </w:rPr>
        <w:t>Semana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b/>
              </w:rPr>
              <w:t>Dia</w:t>
            </w:r>
          </w:p>
        </w:tc>
        <w:tc>
          <w:tcPr>
            <w:tcW w:type="dxa" w:w="2339"/>
          </w:tcPr>
          <w:p>
            <w:r>
              <w:rPr>
                <w:b/>
              </w:rPr>
              <w:t>Deus</w:t>
            </w:r>
          </w:p>
        </w:tc>
        <w:tc>
          <w:tcPr>
            <w:tcW w:type="dxa" w:w="2339"/>
          </w:tcPr>
          <w:p>
            <w:r>
              <w:rPr>
                <w:b/>
              </w:rPr>
              <w:t>Família</w:t>
            </w:r>
          </w:p>
        </w:tc>
        <w:tc>
          <w:tcPr>
            <w:tcW w:type="dxa" w:w="2339"/>
          </w:tcPr>
          <w:p>
            <w:r>
              <w:rPr>
                <w:b/>
              </w:rPr>
              <w:t>Estudo</w:t>
            </w:r>
          </w:p>
        </w:tc>
      </w:tr>
      <w:tr>
        <w:tc>
          <w:tcPr>
            <w:tcW w:type="dxa" w:w="2339"/>
          </w:tcPr>
          <w:p>
            <w:r>
              <w:t>Dia 8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9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10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11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12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13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14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</w:tbl>
    <w:p>
      <w:r>
        <w:t>Pontos da semana: ______   Bônus de serviço (+2 cada): ______   Total: ______</w:t>
      </w:r>
    </w:p>
    <w:p>
      <w:r>
        <w:t>Comentário do responsável: __________________________________________________</w:t>
      </w:r>
    </w:p>
    <w:p/>
    <w:p>
      <w:pPr>
        <w:jc w:val="center"/>
      </w:pPr>
      <w:r>
        <w:rPr>
          <w:b/>
          <w:sz w:val="24"/>
        </w:rPr>
        <w:t>Semana 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b/>
              </w:rPr>
              <w:t>Dia</w:t>
            </w:r>
          </w:p>
        </w:tc>
        <w:tc>
          <w:tcPr>
            <w:tcW w:type="dxa" w:w="2339"/>
          </w:tcPr>
          <w:p>
            <w:r>
              <w:rPr>
                <w:b/>
              </w:rPr>
              <w:t>Deus</w:t>
            </w:r>
          </w:p>
        </w:tc>
        <w:tc>
          <w:tcPr>
            <w:tcW w:type="dxa" w:w="2339"/>
          </w:tcPr>
          <w:p>
            <w:r>
              <w:rPr>
                <w:b/>
              </w:rPr>
              <w:t>Família</w:t>
            </w:r>
          </w:p>
        </w:tc>
        <w:tc>
          <w:tcPr>
            <w:tcW w:type="dxa" w:w="2339"/>
          </w:tcPr>
          <w:p>
            <w:r>
              <w:rPr>
                <w:b/>
              </w:rPr>
              <w:t>Estudo</w:t>
            </w:r>
          </w:p>
        </w:tc>
      </w:tr>
      <w:tr>
        <w:tc>
          <w:tcPr>
            <w:tcW w:type="dxa" w:w="2339"/>
          </w:tcPr>
          <w:p>
            <w:r>
              <w:t>Dia 15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16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17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18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19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20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  <w:tr>
        <w:tc>
          <w:tcPr>
            <w:tcW w:type="dxa" w:w="2339"/>
          </w:tcPr>
          <w:p>
            <w:r>
              <w:t>Dia 21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  <w:tc>
          <w:tcPr>
            <w:tcW w:type="dxa" w:w="2339"/>
          </w:tcPr>
          <w:p>
            <w:r>
              <w:t xml:space="preserve"> </w:t>
            </w:r>
          </w:p>
        </w:tc>
      </w:tr>
    </w:tbl>
    <w:p>
      <w:r>
        <w:t>Pontos da semana: ______   Bônus de serviço (+2 cada): ______   Total: ______</w:t>
      </w:r>
    </w:p>
    <w:p>
      <w:r>
        <w:t>Comentário do responsável: __________________________________________________</w:t>
      </w:r>
    </w:p>
    <w:p/>
    <w:p>
      <w:r>
        <w:br w:type="page"/>
      </w:r>
    </w:p>
    <w:p>
      <w:pPr>
        <w:jc w:val="center"/>
      </w:pPr>
      <w:r>
        <w:rPr>
          <w:b/>
          <w:sz w:val="36"/>
        </w:rPr>
        <w:t>Certificado de Conclusão — Projeto 21</w:t>
      </w:r>
    </w:p>
    <w:p>
      <w:r>
        <w:t>Conferimos a ________________________________________________ este certificado por concluir</w:t>
      </w:r>
    </w:p>
    <w:p>
      <w:r>
        <w:t>com fidelidade um ciclo de 21 dias de mini‑hábitos diários, demonstrando constância e propósito.</w:t>
      </w:r>
    </w:p>
    <w:p>
      <w:r>
        <w:t>Data: ____/____/______</w:t>
      </w:r>
    </w:p>
    <w:p>
      <w:r>
        <w:t>Assinatura do responsável/mentor: ___________________________________________</w:t>
      </w:r>
    </w:p>
    <w:p>
      <w:r>
        <w:br w:type="page"/>
      </w:r>
    </w:p>
    <w:p>
      <w:r>
        <w:rPr>
          <w:b/>
        </w:rPr>
        <w:t>Extras para grupos e classes</w:t>
      </w:r>
    </w:p>
    <w:p>
      <w:r>
        <w:rPr>
          <w:b/>
        </w:rPr>
        <w:t>Roteiro do facilitador (30–45 min)</w:t>
      </w:r>
    </w:p>
    <w:p>
      <w:pPr>
        <w:pStyle w:val="ListBullet"/>
      </w:pPr>
      <w:r>
        <w:t>Abertura (2 min): oração curta e objetivo do encontro.</w:t>
      </w:r>
    </w:p>
    <w:p>
      <w:pPr>
        <w:pStyle w:val="ListBullet"/>
      </w:pPr>
      <w:r>
        <w:t>Check-in (8 min): cada participante compartilha 1 vitória + 1 ajuste.</w:t>
      </w:r>
    </w:p>
    <w:p>
      <w:pPr>
        <w:pStyle w:val="ListBullet"/>
      </w:pPr>
      <w:r>
        <w:t>Planejamento (10 min): escolher 1 objetivo e 1 estratégia para a semana.</w:t>
      </w:r>
    </w:p>
    <w:p>
      <w:pPr>
        <w:pStyle w:val="ListBullet"/>
      </w:pPr>
      <w:r>
        <w:t>Acompanhamento (10 min): revisar o Relatório Semanal e definir próximos passos.</w:t>
      </w:r>
    </w:p>
    <w:p>
      <w:pPr>
        <w:pStyle w:val="ListBullet"/>
      </w:pPr>
      <w:r>
        <w:t>Encerramento (2 min): oração + desafio da semana.</w:t>
      </w:r>
    </w:p>
    <w:p>
      <w:r>
        <w:br w:type="page"/>
      </w:r>
    </w:p>
    <w:p>
      <w:r>
        <w:rPr>
          <w:b/>
        </w:rPr>
        <w:t>Lista de acompanhamento do grupo</w:t>
      </w:r>
    </w:p>
    <w:p>
      <w:r>
        <w:t>Grupo/Turma: {{GRUPO_NOME}}    Facilitador: {{FACILITADOR_NOME}}    Início: {{DATA_INICIO}}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Participante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Área foco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Semana (✔/✖)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Observações</w:t>
            </w:r>
          </w:p>
        </w:tc>
      </w:tr>
      <w:tr>
        <w:tc>
          <w:tcPr>
            <w:tcW w:type="dxa" w:w="1728"/>
          </w:tcPr>
          <w:p>
            <w:r>
              <w:t>{{NOME_01}}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{{NOME_02}}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{{NOME_03}}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{{NOME_04}}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{{NOME_05}}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{{NOME_06}}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{{NOME_07}}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{{NOME_08}}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{{NOME_09}}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{{NOME_10}}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{{NOME_11}}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728"/>
      <w:gridCol w:w="7632"/>
    </w:tblGrid>
    <w:tr>
      <w:tc>
        <w:tcPr>
          <w:tcW w:type="dxa" w:w="4680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914400" cy="914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onhe_mais_alto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14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</w:pPr>
          <w:r>
            <w:rPr>
              <w:b/>
              <w:sz w:val="20"/>
            </w:rPr>
            <w:t>Sonhe + Alto</w:t>
          </w:r>
        </w:p>
        <w:p>
          <w:pPr>
            <w:jc w:val="right"/>
          </w:pPr>
          <w:r>
            <w:rPr>
              <w:sz w:val="18"/>
            </w:rPr>
            <w:t>www.sonhomaisalto.com.br</w:t>
          </w:r>
        </w:p>
        <w:p>
          <w:pPr>
            <w:jc w:val="right"/>
          </w:pPr>
          <w:r>
            <w:rPr>
              <w:sz w:val="18"/>
            </w:rPr>
            <w:t>contato@sonhomaisalto.com.br</w:t>
          </w:r>
        </w:p>
        <w:p>
          <w:pPr>
            <w:jc w:val="right"/>
          </w:pPr>
          <w:r>
            <w:rPr>
              <w:sz w:val="18"/>
            </w:rPr>
            <w:t>WhatsApp: (19) 99935-0101 — apenas mensagem</w:t>
          </w:r>
        </w:p>
      </w:tc>
    </w:tr>
  </w:tbl>
  <w:p>
    <w:pPr>
      <w:jc w:val="center"/>
    </w:pPr>
    <w:r>
      <w:rPr>
        <w:sz w:val="16"/>
      </w:rPr>
      <w:t>Kit Grupos e Classes — Sonhe + Alto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